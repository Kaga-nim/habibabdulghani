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D10AA" w14:textId="77777777" w:rsidR="000D544C" w:rsidRPr="000D544C" w:rsidRDefault="000D544C" w:rsidP="000D544C">
      <w:pPr>
        <w:jc w:val="both"/>
      </w:pPr>
      <w:r w:rsidRPr="000D544C">
        <w:t>Nama: Habib Abdul Ghani</w:t>
      </w:r>
    </w:p>
    <w:p w14:paraId="311532CF" w14:textId="77777777" w:rsidR="000D544C" w:rsidRPr="000D544C" w:rsidRDefault="000D544C" w:rsidP="000D544C">
      <w:pPr>
        <w:jc w:val="both"/>
      </w:pPr>
      <w:r w:rsidRPr="000D544C">
        <w:t>NIM: 231011400834</w:t>
      </w:r>
    </w:p>
    <w:p w14:paraId="5419E60D" w14:textId="77777777" w:rsidR="000D544C" w:rsidRDefault="000D544C" w:rsidP="000D544C">
      <w:pPr>
        <w:jc w:val="both"/>
      </w:pPr>
      <w:r w:rsidRPr="000D544C">
        <w:t>Kelas: 04TPLM005</w:t>
      </w:r>
    </w:p>
    <w:p w14:paraId="6344541A" w14:textId="77777777" w:rsidR="000D544C" w:rsidRDefault="000D544C" w:rsidP="000D544C">
      <w:pPr>
        <w:jc w:val="both"/>
      </w:pPr>
    </w:p>
    <w:p w14:paraId="6CECEC38" w14:textId="009B5CD0" w:rsidR="000D544C" w:rsidRDefault="000D544C" w:rsidP="000D544C">
      <w:pPr>
        <w:jc w:val="both"/>
      </w:pPr>
      <w:proofErr w:type="spellStart"/>
      <w:r w:rsidRPr="000D544C">
        <w:t>Jawaban</w:t>
      </w:r>
      <w:proofErr w:type="spellEnd"/>
      <w:r w:rsidRPr="000D544C">
        <w:t>!</w:t>
      </w:r>
    </w:p>
    <w:p w14:paraId="1C79C483" w14:textId="77777777" w:rsidR="000D544C" w:rsidRDefault="000D544C" w:rsidP="000D544C">
      <w:pPr>
        <w:jc w:val="both"/>
      </w:pPr>
    </w:p>
    <w:p w14:paraId="358F7BA0" w14:textId="0D8961AA" w:rsidR="00B65708" w:rsidRPr="000D544C" w:rsidRDefault="00000000" w:rsidP="000D544C">
      <w:pPr>
        <w:pStyle w:val="DaftarParagraf"/>
        <w:numPr>
          <w:ilvl w:val="0"/>
          <w:numId w:val="10"/>
        </w:numPr>
        <w:ind w:left="284" w:hanging="284"/>
        <w:jc w:val="both"/>
        <w:rPr>
          <w:b/>
          <w:bCs/>
        </w:rPr>
      </w:pPr>
      <w:r w:rsidRPr="000D544C">
        <w:rPr>
          <w:b/>
          <w:bCs/>
        </w:rPr>
        <w:t xml:space="preserve">Deret Taylor </w:t>
      </w:r>
      <w:proofErr w:type="spellStart"/>
      <w:r w:rsidRPr="000D544C">
        <w:rPr>
          <w:b/>
          <w:bCs/>
        </w:rPr>
        <w:t>hingga</w:t>
      </w:r>
      <w:proofErr w:type="spellEnd"/>
      <w:r w:rsidRPr="000D544C">
        <w:rPr>
          <w:b/>
          <w:bCs/>
        </w:rPr>
        <w:t xml:space="preserve"> </w:t>
      </w:r>
      <w:proofErr w:type="spellStart"/>
      <w:r w:rsidRPr="000D544C">
        <w:rPr>
          <w:b/>
          <w:bCs/>
        </w:rPr>
        <w:t>orde</w:t>
      </w:r>
      <w:proofErr w:type="spellEnd"/>
      <w:r w:rsidRPr="000D544C">
        <w:rPr>
          <w:b/>
          <w:bCs/>
        </w:rPr>
        <w:t xml:space="preserve"> ke-7 </w:t>
      </w:r>
      <w:proofErr w:type="spellStart"/>
      <w:r w:rsidRPr="000D544C">
        <w:rPr>
          <w:b/>
          <w:bCs/>
        </w:rPr>
        <w:t>untuk</w:t>
      </w:r>
      <w:proofErr w:type="spellEnd"/>
      <w:r w:rsidRPr="000D544C">
        <w:rPr>
          <w:b/>
          <w:bCs/>
        </w:rPr>
        <w:t xml:space="preserve"> f(x) = e^(x^2+1)</w:t>
      </w:r>
    </w:p>
    <w:p w14:paraId="5C8689DB" w14:textId="77777777" w:rsidR="00B65708" w:rsidRPr="000D544C" w:rsidRDefault="00000000" w:rsidP="000D544C">
      <w:pPr>
        <w:jc w:val="both"/>
      </w:pPr>
      <w:r w:rsidRPr="000D544C">
        <w:t>Deret Taylor dari f(x) di sekitar x = 0 diperoleh dari:</w:t>
      </w:r>
    </w:p>
    <w:p w14:paraId="30638381" w14:textId="77777777" w:rsidR="00B65708" w:rsidRPr="000D544C" w:rsidRDefault="00000000" w:rsidP="000D544C">
      <w:pPr>
        <w:jc w:val="both"/>
      </w:pPr>
      <w:r w:rsidRPr="000D544C">
        <w:t>f(x) = Σ (f^</w:t>
      </w:r>
      <w:proofErr w:type="gramStart"/>
      <w:r w:rsidRPr="000D544C">
        <w:t>n(</w:t>
      </w:r>
      <w:proofErr w:type="gramEnd"/>
      <w:r w:rsidRPr="000D544C">
        <w:t>0) / n!) x^n</w:t>
      </w:r>
    </w:p>
    <w:p w14:paraId="74B8C9BF" w14:textId="77777777" w:rsidR="00B65708" w:rsidRPr="000D544C" w:rsidRDefault="00000000" w:rsidP="000D544C">
      <w:pPr>
        <w:jc w:val="both"/>
      </w:pPr>
      <w:r w:rsidRPr="000D544C">
        <w:t>Diketahui f(x) = e^(x^2+1), ekspansi Maclaurin-nya hingga orde ke-7 adalah:</w:t>
      </w:r>
    </w:p>
    <w:p w14:paraId="70209514" w14:textId="77777777" w:rsidR="00B65708" w:rsidRPr="000D544C" w:rsidRDefault="00000000" w:rsidP="000D544C">
      <w:pPr>
        <w:jc w:val="both"/>
      </w:pPr>
      <w:r w:rsidRPr="000D544C">
        <w:t>e^(x^2+1) = e (1 + x^2 + x^4/2! + x^6/3! + O(x^8))</w:t>
      </w:r>
    </w:p>
    <w:p w14:paraId="2506BB52" w14:textId="77777777" w:rsidR="000D544C" w:rsidRDefault="00000000" w:rsidP="000D544C">
      <w:pPr>
        <w:jc w:val="both"/>
      </w:pPr>
      <w:r w:rsidRPr="000D544C">
        <w:t>= e + e x^2 + (e/2) x^4 + (e/6) x^6 + O(x^8)</w:t>
      </w:r>
    </w:p>
    <w:p w14:paraId="3D326346" w14:textId="77777777" w:rsidR="000D544C" w:rsidRDefault="000D544C" w:rsidP="000D544C">
      <w:pPr>
        <w:jc w:val="both"/>
      </w:pPr>
    </w:p>
    <w:p w14:paraId="0DB2A325" w14:textId="1FD105D9" w:rsidR="00B65708" w:rsidRPr="000D544C" w:rsidRDefault="00000000" w:rsidP="000D544C">
      <w:pPr>
        <w:pStyle w:val="DaftarParagraf"/>
        <w:numPr>
          <w:ilvl w:val="0"/>
          <w:numId w:val="10"/>
        </w:numPr>
        <w:ind w:left="284" w:hanging="294"/>
        <w:jc w:val="both"/>
        <w:rPr>
          <w:b/>
          <w:bCs/>
        </w:rPr>
      </w:pPr>
      <w:r w:rsidRPr="000D544C">
        <w:rPr>
          <w:b/>
          <w:bCs/>
        </w:rPr>
        <w:t xml:space="preserve">Deret Taylor </w:t>
      </w:r>
      <w:proofErr w:type="spellStart"/>
      <w:r w:rsidRPr="000D544C">
        <w:rPr>
          <w:b/>
          <w:bCs/>
        </w:rPr>
        <w:t>untuk</w:t>
      </w:r>
      <w:proofErr w:type="spellEnd"/>
      <w:r w:rsidRPr="000D544C">
        <w:rPr>
          <w:b/>
          <w:bCs/>
        </w:rPr>
        <w:t xml:space="preserve"> 2x^3 + 2x^2 + 2x di </w:t>
      </w:r>
      <w:proofErr w:type="spellStart"/>
      <w:r w:rsidRPr="000D544C">
        <w:rPr>
          <w:b/>
          <w:bCs/>
        </w:rPr>
        <w:t>sekitar</w:t>
      </w:r>
      <w:proofErr w:type="spellEnd"/>
      <w:r w:rsidRPr="000D544C">
        <w:rPr>
          <w:b/>
          <w:bCs/>
        </w:rPr>
        <w:t xml:space="preserve"> a = 3</w:t>
      </w:r>
    </w:p>
    <w:p w14:paraId="19297073" w14:textId="77777777" w:rsidR="00B65708" w:rsidRPr="000D544C" w:rsidRDefault="00000000" w:rsidP="000D544C">
      <w:pPr>
        <w:jc w:val="both"/>
      </w:pPr>
      <w:r w:rsidRPr="000D544C">
        <w:t>Diketahui fungsi:</w:t>
      </w:r>
    </w:p>
    <w:p w14:paraId="4CFDFE2D" w14:textId="77777777" w:rsidR="000D544C" w:rsidRDefault="00000000" w:rsidP="000D544C">
      <w:pPr>
        <w:jc w:val="both"/>
      </w:pPr>
      <w:r w:rsidRPr="000D544C">
        <w:t>f(x) = 2x^3 + 2x^2 + 2x</w:t>
      </w:r>
    </w:p>
    <w:p w14:paraId="52B16F5E" w14:textId="506BA74C" w:rsidR="00B65708" w:rsidRPr="000D544C" w:rsidRDefault="00000000" w:rsidP="000D544C">
      <w:pPr>
        <w:jc w:val="both"/>
      </w:pPr>
      <w:proofErr w:type="spellStart"/>
      <w:r w:rsidRPr="000D544C">
        <w:t>Turunan</w:t>
      </w:r>
      <w:proofErr w:type="spellEnd"/>
      <w:r w:rsidRPr="000D544C">
        <w:t xml:space="preserve"> </w:t>
      </w:r>
      <w:proofErr w:type="spellStart"/>
      <w:r w:rsidRPr="000D544C">
        <w:t>fungsi</w:t>
      </w:r>
      <w:proofErr w:type="spellEnd"/>
      <w:r w:rsidRPr="000D544C">
        <w:t>:</w:t>
      </w:r>
    </w:p>
    <w:p w14:paraId="7C0A4262" w14:textId="77777777" w:rsidR="00B65708" w:rsidRPr="000D544C" w:rsidRDefault="00000000" w:rsidP="000D544C">
      <w:pPr>
        <w:jc w:val="both"/>
      </w:pPr>
      <w:r w:rsidRPr="000D544C">
        <w:t>f'(x) = 6x^2 + 4x + 2</w:t>
      </w:r>
    </w:p>
    <w:p w14:paraId="30A1B69E" w14:textId="77777777" w:rsidR="00B65708" w:rsidRPr="000D544C" w:rsidRDefault="00000000" w:rsidP="000D544C">
      <w:pPr>
        <w:jc w:val="both"/>
      </w:pPr>
      <w:r w:rsidRPr="000D544C">
        <w:t>f''(x) = 12x + 4</w:t>
      </w:r>
    </w:p>
    <w:p w14:paraId="46E79F8B" w14:textId="77777777" w:rsidR="00B65708" w:rsidRPr="000D544C" w:rsidRDefault="00000000" w:rsidP="000D544C">
      <w:pPr>
        <w:jc w:val="both"/>
      </w:pPr>
      <w:r w:rsidRPr="000D544C">
        <w:t>f'''(x) = 12</w:t>
      </w:r>
    </w:p>
    <w:p w14:paraId="45CBF393" w14:textId="77777777" w:rsidR="000D544C" w:rsidRDefault="00000000" w:rsidP="000D544C">
      <w:pPr>
        <w:jc w:val="both"/>
      </w:pPr>
      <w:proofErr w:type="spellStart"/>
      <w:r w:rsidRPr="000D544C">
        <w:t>Turunan</w:t>
      </w:r>
      <w:proofErr w:type="spellEnd"/>
      <w:r w:rsidRPr="000D544C">
        <w:t xml:space="preserve"> </w:t>
      </w:r>
      <w:proofErr w:type="spellStart"/>
      <w:r w:rsidRPr="000D544C">
        <w:t>keempat</w:t>
      </w:r>
      <w:proofErr w:type="spellEnd"/>
      <w:r w:rsidRPr="000D544C">
        <w:t xml:space="preserve"> dan </w:t>
      </w:r>
      <w:proofErr w:type="spellStart"/>
      <w:r w:rsidRPr="000D544C">
        <w:t>seterusnya</w:t>
      </w:r>
      <w:proofErr w:type="spellEnd"/>
      <w:r w:rsidRPr="000D544C">
        <w:t xml:space="preserve"> </w:t>
      </w:r>
      <w:proofErr w:type="spellStart"/>
      <w:r w:rsidRPr="000D544C">
        <w:t>adalah</w:t>
      </w:r>
      <w:proofErr w:type="spellEnd"/>
      <w:r w:rsidRPr="000D544C">
        <w:t xml:space="preserve"> nol.</w:t>
      </w:r>
    </w:p>
    <w:p w14:paraId="434EE314" w14:textId="2143EC46" w:rsidR="00B65708" w:rsidRPr="000D544C" w:rsidRDefault="00000000" w:rsidP="000D544C">
      <w:pPr>
        <w:jc w:val="both"/>
      </w:pPr>
      <w:proofErr w:type="spellStart"/>
      <w:r w:rsidRPr="000D544C">
        <w:t>Substitusi</w:t>
      </w:r>
      <w:proofErr w:type="spellEnd"/>
      <w:r w:rsidRPr="000D544C">
        <w:t xml:space="preserve"> a = 3:</w:t>
      </w:r>
    </w:p>
    <w:p w14:paraId="446A4E62" w14:textId="77777777" w:rsidR="00B65708" w:rsidRPr="000D544C" w:rsidRDefault="00000000" w:rsidP="000D544C">
      <w:pPr>
        <w:jc w:val="both"/>
      </w:pPr>
      <w:proofErr w:type="gramStart"/>
      <w:r w:rsidRPr="000D544C">
        <w:t>f(</w:t>
      </w:r>
      <w:proofErr w:type="gramEnd"/>
      <w:r w:rsidRPr="000D544C">
        <w:t>3) = 78</w:t>
      </w:r>
    </w:p>
    <w:p w14:paraId="3D4DD075" w14:textId="77777777" w:rsidR="00B65708" w:rsidRPr="000D544C" w:rsidRDefault="00000000" w:rsidP="000D544C">
      <w:pPr>
        <w:jc w:val="both"/>
      </w:pPr>
      <w:r w:rsidRPr="000D544C">
        <w:t>f'(3) = 68</w:t>
      </w:r>
    </w:p>
    <w:p w14:paraId="6D42DD96" w14:textId="77777777" w:rsidR="00B65708" w:rsidRPr="000D544C" w:rsidRDefault="00000000" w:rsidP="000D544C">
      <w:pPr>
        <w:jc w:val="both"/>
      </w:pPr>
      <w:r w:rsidRPr="000D544C">
        <w:t>f''(3) = 40</w:t>
      </w:r>
    </w:p>
    <w:p w14:paraId="2B377F1C" w14:textId="0AF92166" w:rsidR="000D544C" w:rsidRDefault="00000000" w:rsidP="000D544C">
      <w:pPr>
        <w:jc w:val="both"/>
      </w:pPr>
      <w:r w:rsidRPr="000D544C">
        <w:t>f'''(3) = 12</w:t>
      </w:r>
    </w:p>
    <w:p w14:paraId="45BA076E" w14:textId="77777777" w:rsidR="000D544C" w:rsidRPr="000D544C" w:rsidRDefault="000D544C" w:rsidP="000D544C">
      <w:pPr>
        <w:jc w:val="both"/>
      </w:pPr>
    </w:p>
    <w:p w14:paraId="41C73854" w14:textId="7D658331" w:rsidR="00B65708" w:rsidRPr="000D544C" w:rsidRDefault="00000000" w:rsidP="000D544C">
      <w:pPr>
        <w:pStyle w:val="DaftarParagraf"/>
        <w:numPr>
          <w:ilvl w:val="0"/>
          <w:numId w:val="11"/>
        </w:numPr>
        <w:jc w:val="both"/>
        <w:rPr>
          <w:b/>
          <w:bCs/>
        </w:rPr>
      </w:pPr>
      <w:proofErr w:type="spellStart"/>
      <w:r w:rsidRPr="000D544C">
        <w:rPr>
          <w:b/>
          <w:bCs/>
        </w:rPr>
        <w:t>Sehingga</w:t>
      </w:r>
      <w:proofErr w:type="spellEnd"/>
      <w:r w:rsidRPr="000D544C">
        <w:rPr>
          <w:b/>
          <w:bCs/>
        </w:rPr>
        <w:t xml:space="preserve"> </w:t>
      </w:r>
      <w:proofErr w:type="spellStart"/>
      <w:r w:rsidRPr="000D544C">
        <w:rPr>
          <w:b/>
          <w:bCs/>
        </w:rPr>
        <w:t>deret</w:t>
      </w:r>
      <w:proofErr w:type="spellEnd"/>
      <w:r w:rsidRPr="000D544C">
        <w:rPr>
          <w:b/>
          <w:bCs/>
        </w:rPr>
        <w:t xml:space="preserve"> Taylor </w:t>
      </w:r>
      <w:proofErr w:type="spellStart"/>
      <w:r w:rsidRPr="000D544C">
        <w:rPr>
          <w:b/>
          <w:bCs/>
        </w:rPr>
        <w:t>hingga</w:t>
      </w:r>
      <w:proofErr w:type="spellEnd"/>
      <w:r w:rsidRPr="000D544C">
        <w:rPr>
          <w:b/>
          <w:bCs/>
        </w:rPr>
        <w:t xml:space="preserve"> </w:t>
      </w:r>
      <w:proofErr w:type="spellStart"/>
      <w:r w:rsidRPr="000D544C">
        <w:rPr>
          <w:b/>
          <w:bCs/>
        </w:rPr>
        <w:t>orde</w:t>
      </w:r>
      <w:proofErr w:type="spellEnd"/>
      <w:r w:rsidRPr="000D544C">
        <w:rPr>
          <w:b/>
          <w:bCs/>
        </w:rPr>
        <w:t xml:space="preserve"> ke-3 </w:t>
      </w:r>
      <w:proofErr w:type="spellStart"/>
      <w:r w:rsidRPr="000D544C">
        <w:rPr>
          <w:b/>
          <w:bCs/>
        </w:rPr>
        <w:t>adalah</w:t>
      </w:r>
      <w:proofErr w:type="spellEnd"/>
      <w:r w:rsidRPr="000D544C">
        <w:rPr>
          <w:b/>
          <w:bCs/>
        </w:rPr>
        <w:t>:</w:t>
      </w:r>
    </w:p>
    <w:p w14:paraId="12C8CF07" w14:textId="77777777" w:rsidR="00B65708" w:rsidRPr="000D544C" w:rsidRDefault="00000000" w:rsidP="000D544C">
      <w:pPr>
        <w:jc w:val="both"/>
      </w:pPr>
      <w:r w:rsidRPr="000D544C">
        <w:t xml:space="preserve">f(x) = 78 + 68(x - 3) + (40/2!) (x - </w:t>
      </w:r>
      <w:proofErr w:type="gramStart"/>
      <w:r w:rsidRPr="000D544C">
        <w:t>3)^</w:t>
      </w:r>
      <w:proofErr w:type="gramEnd"/>
      <w:r w:rsidRPr="000D544C">
        <w:t xml:space="preserve">2 + (12/3!) (x - </w:t>
      </w:r>
      <w:proofErr w:type="gramStart"/>
      <w:r w:rsidRPr="000D544C">
        <w:t>3)^</w:t>
      </w:r>
      <w:proofErr w:type="gramEnd"/>
      <w:r w:rsidRPr="000D544C">
        <w:t>3</w:t>
      </w:r>
    </w:p>
    <w:p w14:paraId="72CFC6D6" w14:textId="77777777" w:rsidR="000D544C" w:rsidRDefault="00000000" w:rsidP="000D544C">
      <w:pPr>
        <w:jc w:val="both"/>
      </w:pPr>
      <w:r w:rsidRPr="000D544C">
        <w:t xml:space="preserve">= 78 + 68(x - 3) + 20(x - </w:t>
      </w:r>
      <w:proofErr w:type="gramStart"/>
      <w:r w:rsidRPr="000D544C">
        <w:t>3)^</w:t>
      </w:r>
      <w:proofErr w:type="gramEnd"/>
      <w:r w:rsidRPr="000D544C">
        <w:t>2 + 2(x - 3)^3</w:t>
      </w:r>
    </w:p>
    <w:p w14:paraId="154341F0" w14:textId="77777777" w:rsidR="000D544C" w:rsidRDefault="000D544C" w:rsidP="000D544C">
      <w:pPr>
        <w:jc w:val="both"/>
      </w:pPr>
    </w:p>
    <w:p w14:paraId="6AC4DB97" w14:textId="17E708A4" w:rsidR="00B65708" w:rsidRPr="000D544C" w:rsidRDefault="00000000" w:rsidP="000D544C">
      <w:pPr>
        <w:pStyle w:val="DaftarParagraf"/>
        <w:numPr>
          <w:ilvl w:val="0"/>
          <w:numId w:val="11"/>
        </w:numPr>
        <w:jc w:val="both"/>
        <w:rPr>
          <w:b/>
          <w:bCs/>
        </w:rPr>
      </w:pPr>
      <w:proofErr w:type="spellStart"/>
      <w:r w:rsidRPr="000D544C">
        <w:rPr>
          <w:b/>
          <w:bCs/>
        </w:rPr>
        <w:t>Hampiran</w:t>
      </w:r>
      <w:proofErr w:type="spellEnd"/>
      <w:r w:rsidRPr="000D544C">
        <w:rPr>
          <w:b/>
          <w:bCs/>
        </w:rPr>
        <w:t xml:space="preserve"> </w:t>
      </w:r>
      <w:proofErr w:type="spellStart"/>
      <w:r w:rsidRPr="000D544C">
        <w:rPr>
          <w:b/>
          <w:bCs/>
        </w:rPr>
        <w:t>fungsi</w:t>
      </w:r>
      <w:proofErr w:type="spellEnd"/>
      <w:r w:rsidRPr="000D544C">
        <w:rPr>
          <w:b/>
          <w:bCs/>
        </w:rPr>
        <w:t xml:space="preserve"> </w:t>
      </w:r>
      <w:proofErr w:type="spellStart"/>
      <w:r w:rsidRPr="000D544C">
        <w:rPr>
          <w:b/>
          <w:bCs/>
        </w:rPr>
        <w:t>untuk</w:t>
      </w:r>
      <w:proofErr w:type="spellEnd"/>
      <w:r w:rsidRPr="000D544C">
        <w:rPr>
          <w:b/>
          <w:bCs/>
        </w:rPr>
        <w:t xml:space="preserve"> h = x - a = 2 atau x = 5</w:t>
      </w:r>
    </w:p>
    <w:p w14:paraId="1D291F6D" w14:textId="77777777" w:rsidR="00B65708" w:rsidRPr="000D544C" w:rsidRDefault="00000000" w:rsidP="000D544C">
      <w:pPr>
        <w:jc w:val="both"/>
      </w:pPr>
      <w:r w:rsidRPr="000D544C">
        <w:t>Substitusi x - 3 = 2:</w:t>
      </w:r>
    </w:p>
    <w:p w14:paraId="4DA75DE8" w14:textId="77777777" w:rsidR="00B65708" w:rsidRPr="000D544C" w:rsidRDefault="00000000" w:rsidP="000D544C">
      <w:pPr>
        <w:jc w:val="both"/>
      </w:pPr>
      <w:proofErr w:type="gramStart"/>
      <w:r w:rsidRPr="000D544C">
        <w:t>f(</w:t>
      </w:r>
      <w:proofErr w:type="gramEnd"/>
      <w:r w:rsidRPr="000D544C">
        <w:t>5) ≈ 78 + 68(2) + 20(2)^2 + 2(2)^3</w:t>
      </w:r>
    </w:p>
    <w:p w14:paraId="28CA67CC" w14:textId="77777777" w:rsidR="00B65708" w:rsidRPr="000D544C" w:rsidRDefault="00000000" w:rsidP="000D544C">
      <w:pPr>
        <w:jc w:val="both"/>
      </w:pPr>
      <w:r w:rsidRPr="000D544C">
        <w:t>= 78 + 136 + 80 + 16</w:t>
      </w:r>
    </w:p>
    <w:p w14:paraId="77FCC0C4" w14:textId="77777777" w:rsidR="00B65708" w:rsidRPr="000D544C" w:rsidRDefault="00000000" w:rsidP="000D544C">
      <w:pPr>
        <w:jc w:val="both"/>
      </w:pPr>
      <w:r w:rsidRPr="000D544C">
        <w:t>= 310</w:t>
      </w:r>
    </w:p>
    <w:sectPr w:rsidR="00B65708" w:rsidRPr="000D54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BD0BB2"/>
    <w:multiLevelType w:val="hybridMultilevel"/>
    <w:tmpl w:val="DA185D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30211"/>
    <w:multiLevelType w:val="hybridMultilevel"/>
    <w:tmpl w:val="D7A8C8D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500087">
    <w:abstractNumId w:val="8"/>
  </w:num>
  <w:num w:numId="2" w16cid:durableId="1076978833">
    <w:abstractNumId w:val="6"/>
  </w:num>
  <w:num w:numId="3" w16cid:durableId="1770733820">
    <w:abstractNumId w:val="5"/>
  </w:num>
  <w:num w:numId="4" w16cid:durableId="1882283286">
    <w:abstractNumId w:val="4"/>
  </w:num>
  <w:num w:numId="5" w16cid:durableId="250285479">
    <w:abstractNumId w:val="7"/>
  </w:num>
  <w:num w:numId="6" w16cid:durableId="1093824460">
    <w:abstractNumId w:val="3"/>
  </w:num>
  <w:num w:numId="7" w16cid:durableId="233588726">
    <w:abstractNumId w:val="2"/>
  </w:num>
  <w:num w:numId="8" w16cid:durableId="2030521331">
    <w:abstractNumId w:val="1"/>
  </w:num>
  <w:num w:numId="9" w16cid:durableId="1455903275">
    <w:abstractNumId w:val="0"/>
  </w:num>
  <w:num w:numId="10" w16cid:durableId="1904683399">
    <w:abstractNumId w:val="9"/>
  </w:num>
  <w:num w:numId="11" w16cid:durableId="21319702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44C"/>
    <w:rsid w:val="0015074B"/>
    <w:rsid w:val="0029639D"/>
    <w:rsid w:val="00326F90"/>
    <w:rsid w:val="005355AE"/>
    <w:rsid w:val="008006E4"/>
    <w:rsid w:val="00AA1D8D"/>
    <w:rsid w:val="00B47730"/>
    <w:rsid w:val="00B65708"/>
    <w:rsid w:val="00CB0664"/>
    <w:rsid w:val="00FC693F"/>
    <w:rsid w:val="00FF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AF5EA5"/>
  <w14:defaultImageDpi w14:val="300"/>
  <w15:docId w15:val="{0DCE12C6-FC6A-4167-92AC-2434B1C1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Habib Abdul Ghani</cp:lastModifiedBy>
  <cp:revision>3</cp:revision>
  <dcterms:created xsi:type="dcterms:W3CDTF">2013-12-23T23:15:00Z</dcterms:created>
  <dcterms:modified xsi:type="dcterms:W3CDTF">2025-03-21T16:34:00Z</dcterms:modified>
  <cp:category/>
</cp:coreProperties>
</file>