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Ringkasan Materi UTS Data Mining</w:t>
      </w:r>
    </w:p>
    <w:p>
      <w:r>
        <w:t>1. Apa itu data mining? → Proses menggali pola tersembunyi, tren, atau pengetahuan baru dari data besar.</w:t>
      </w:r>
    </w:p>
    <w:p>
      <w:r>
        <w:t>2. Apa perbedaan data mining dan KDD? → KDD = keseluruhan proses (mulai seleksi → evaluasi), sedangkan data mining = tahap inti untuk menemukan pola.</w:t>
      </w:r>
    </w:p>
    <w:p>
      <w:r>
        <w:t>3. Sebutkan tahapan KDD! → Selection → Preprocessing → Transformation → Data Mining → Interpretation/Evaluation.</w:t>
      </w:r>
    </w:p>
    <w:p>
      <w:r>
        <w:t>4. Apa itu preprocessing? Berikan contohnya! → Tahap membersihkan data → contoh: menangani missing value, outlier, normalisasi data.</w:t>
      </w:r>
    </w:p>
    <w:p>
      <w:r>
        <w:t>5. Jelaskan perbedaan classification dan clustering! → Classification → pakai label (supervised learning). Clustering → tanpa label (unsupervised learning).</w:t>
      </w:r>
    </w:p>
    <w:p>
      <w:r>
        <w:t>6. Sebutkan contoh algoritma classification! → Decision Tree, Naive Bayes, K-Nearest Neighbors.</w:t>
      </w:r>
    </w:p>
    <w:p>
      <w:r>
        <w:t>7. Sebutkan contoh algoritma clustering! → K-Means, Hierarchical Clustering, DBSCAN.</w:t>
      </w:r>
    </w:p>
    <w:p>
      <w:r>
        <w:t>8. Apa itu association rule mining? Contoh kasus? → Mencari hubungan antar item. Contoh: orang beli roti → biasanya beli susu.</w:t>
      </w:r>
    </w:p>
    <w:p>
      <w:r>
        <w:t>9. Apa itu support, confidence, lift? → Support → seberapa sering kombinasi muncul. Confidence → seberapa sering aturan benar. Lift → seberapa besar pengaruh aturan dibanding acak.</w:t>
      </w:r>
    </w:p>
    <w:p>
      <w:r>
        <w:t>10. Apa itu overfitting dan underfitting? → Overfitting → model terlalu pas di data training, gagal di data baru. Underfitting → model terlalu sederhana, gagal tangkap pola.</w:t>
      </w:r>
    </w:p>
    <w:p>
      <w:r>
        <w:t>11. Apa fungsi confusion matrix? → Mengevaluasi model classification: lihat akurasi, precision, recall.</w:t>
      </w:r>
    </w:p>
    <w:p>
      <w:r>
        <w:t>12. Apa tools yang sering dipakai di data mining? → RapidMiner, WEKA, Orange, Python (scikit-learn), R.</w:t>
      </w:r>
    </w:p>
    <w:p>
      <w:r>
        <w:t>13. Kenapa preprocessing penting? → Agar data bersih dan siap dipakai, supaya model tidak salah belajar.</w:t>
      </w:r>
    </w:p>
    <w:p>
      <w:r>
        <w:t>14. Apa itu anomaly detection? → Mendeteksi data yang tidak wajar atau menyimpang.</w:t>
      </w:r>
    </w:p>
    <w:p>
      <w:r>
        <w:t>15. Apa itu data cleaning? → Proses menghapus atau memperbaiki data yang salah, duplikat, hilang, atau noise.</w:t>
      </w:r>
    </w:p>
    <w:p>
      <w:r>
        <w:t>16. Jelaskan apa itu data transformation! → Mengubah data agar cocok untuk mining, misal: normalisasi, agregasi, encoding.</w:t>
      </w:r>
    </w:p>
    <w:p>
      <w:r>
        <w:t>17. Apa itu supervised vs unsupervised learning? → Supervised → ada label (classification, regression). Unsupervised → tidak ada label (clustering, association rule).</w:t>
      </w:r>
    </w:p>
    <w:p>
      <w:r>
        <w:t>18. Apa itu distance-based clustering? Contoh algoritmanya? → Clustering berdasarkan jarak antar data. Contoh: K-Means, DBSCAN.</w:t>
      </w:r>
    </w:p>
    <w:p>
      <w:r>
        <w:t>19. Apa itu hierarchical clustering? → Clustering dengan membentuk hierarki (pohon) → agglomerative (bottom-up), divisive (top-down).</w:t>
      </w:r>
    </w:p>
    <w:p>
      <w:r>
        <w:t>20. Jelaskan fungsi decision tree! → Membuat model klasifikasi/prediksi berbentuk pohon keputusan → gampang diinterpretasikan.</w:t>
      </w:r>
    </w:p>
    <w:p>
      <w:r>
        <w:t>21. Apa kelebihan dan kelemahan decision tree? → + Mudah dipahami, cepat. - Bisa overfitting, sensitif terhadap noise.</w:t>
      </w:r>
    </w:p>
    <w:p>
      <w:r>
        <w:t>22. Apa itu cross-validation? → Teknik evaluasi model → membagi data jadi beberapa subset (misal: k-fold cross-validation) untuk menguji performa model.</w:t>
      </w:r>
    </w:p>
    <w:p>
      <w:r>
        <w:t>23. Jelaskan evaluasi model dengan precision, recall, F1-score! → Precision → dari yang diprediksi positif, berapa yang benar. Recall → dari total positif sebenarnya, berapa yang berhasil diprediksi. F1-score → harmonisasi precision &amp; recall.</w:t>
      </w:r>
    </w:p>
    <w:p>
      <w:r>
        <w:t>24. Apa itu dimensionality reduction? Contoh? → Mengurangi jumlah variabel/fitur → contoh: PCA (Principal Component Analysis).</w:t>
      </w:r>
    </w:p>
    <w:p>
      <w:r>
        <w:t>25. Apa itu scalability di data mining? → Kemampuan algoritma menangani dataset besar.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