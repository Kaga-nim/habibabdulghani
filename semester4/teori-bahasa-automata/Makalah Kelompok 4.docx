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2089" w14:textId="77777777" w:rsidR="00B07A34" w:rsidRPr="008E4223" w:rsidRDefault="00B07A34" w:rsidP="00F606BA">
      <w:pPr>
        <w:spacing w:after="0"/>
        <w:jc w:val="center"/>
        <w:rPr>
          <w:rFonts w:ascii="Times New Roman" w:hAnsi="Times New Roman" w:cs="Times New Roman"/>
          <w:b/>
          <w:sz w:val="28"/>
          <w:szCs w:val="28"/>
        </w:rPr>
      </w:pPr>
      <w:r w:rsidRPr="008E4223">
        <w:rPr>
          <w:rFonts w:ascii="Times New Roman" w:hAnsi="Times New Roman" w:cs="Times New Roman"/>
          <w:b/>
          <w:sz w:val="28"/>
          <w:szCs w:val="28"/>
        </w:rPr>
        <w:t xml:space="preserve">MAKALAH KELOMPOK </w:t>
      </w:r>
    </w:p>
    <w:p w14:paraId="66F05A77" w14:textId="6178D8C1" w:rsidR="00B07A34" w:rsidRPr="008E4223" w:rsidRDefault="00B07A34" w:rsidP="00F606BA">
      <w:pPr>
        <w:spacing w:after="0"/>
        <w:jc w:val="center"/>
        <w:rPr>
          <w:rFonts w:ascii="Times New Roman" w:hAnsi="Times New Roman" w:cs="Times New Roman"/>
          <w:b/>
          <w:sz w:val="28"/>
          <w:szCs w:val="28"/>
        </w:rPr>
      </w:pPr>
      <w:r w:rsidRPr="008E4223">
        <w:rPr>
          <w:rFonts w:ascii="Times New Roman" w:hAnsi="Times New Roman" w:cs="Times New Roman"/>
          <w:b/>
          <w:sz w:val="28"/>
          <w:szCs w:val="28"/>
        </w:rPr>
        <w:t>SEMESTER GENAP TAHUN A</w:t>
      </w:r>
      <w:r w:rsidR="00E024FC" w:rsidRPr="008E4223">
        <w:rPr>
          <w:rFonts w:ascii="Times New Roman" w:hAnsi="Times New Roman" w:cs="Times New Roman"/>
          <w:b/>
          <w:sz w:val="28"/>
          <w:szCs w:val="28"/>
        </w:rPr>
        <w:t>KADEMIK</w:t>
      </w:r>
      <w:r w:rsidRPr="008E4223">
        <w:rPr>
          <w:rFonts w:ascii="Times New Roman" w:hAnsi="Times New Roman" w:cs="Times New Roman"/>
          <w:b/>
          <w:sz w:val="28"/>
          <w:szCs w:val="28"/>
        </w:rPr>
        <w:t xml:space="preserve"> 2024/2025 </w:t>
      </w:r>
    </w:p>
    <w:p w14:paraId="387483DE" w14:textId="7E41181B" w:rsidR="00F606BA" w:rsidRPr="008E4223" w:rsidRDefault="00B07A34" w:rsidP="00F606BA">
      <w:pPr>
        <w:spacing w:after="0"/>
        <w:jc w:val="center"/>
        <w:rPr>
          <w:rFonts w:ascii="Times New Roman" w:hAnsi="Times New Roman" w:cs="Times New Roman"/>
          <w:b/>
          <w:sz w:val="28"/>
          <w:szCs w:val="28"/>
        </w:rPr>
      </w:pPr>
      <w:r w:rsidRPr="008E4223">
        <w:rPr>
          <w:rFonts w:ascii="Times New Roman" w:hAnsi="Times New Roman" w:cs="Times New Roman"/>
          <w:b/>
          <w:sz w:val="28"/>
          <w:szCs w:val="28"/>
        </w:rPr>
        <w:t>MATA KULIAH</w:t>
      </w:r>
      <w:r w:rsidR="00C059E9" w:rsidRPr="008E4223">
        <w:rPr>
          <w:rFonts w:ascii="Times New Roman" w:hAnsi="Times New Roman" w:cs="Times New Roman"/>
          <w:b/>
          <w:sz w:val="28"/>
          <w:szCs w:val="28"/>
        </w:rPr>
        <w:t>:</w:t>
      </w:r>
      <w:r w:rsidRPr="008E4223">
        <w:rPr>
          <w:rFonts w:ascii="Times New Roman" w:hAnsi="Times New Roman" w:cs="Times New Roman"/>
          <w:b/>
          <w:sz w:val="28"/>
          <w:szCs w:val="28"/>
        </w:rPr>
        <w:t xml:space="preserve"> TEORI BAHASA DAN AUTOMATA</w:t>
      </w:r>
    </w:p>
    <w:p w14:paraId="4FE51C3B" w14:textId="3F7DC65A" w:rsidR="00CE383A" w:rsidRPr="008E4223" w:rsidRDefault="00CE383A" w:rsidP="00F606BA">
      <w:pPr>
        <w:spacing w:after="0"/>
        <w:jc w:val="center"/>
        <w:rPr>
          <w:rFonts w:ascii="Times New Roman" w:hAnsi="Times New Roman" w:cs="Times New Roman"/>
          <w:b/>
          <w:sz w:val="24"/>
          <w:szCs w:val="24"/>
        </w:rPr>
      </w:pPr>
      <w:r w:rsidRPr="008E4223">
        <w:rPr>
          <w:rFonts w:ascii="Times New Roman" w:hAnsi="Times New Roman" w:cs="Times New Roman"/>
          <w:b/>
          <w:sz w:val="28"/>
          <w:szCs w:val="28"/>
        </w:rPr>
        <w:t>TOPIK:</w:t>
      </w:r>
      <w:r w:rsidRPr="008E4223">
        <w:rPr>
          <w:rFonts w:ascii="Times New Roman" w:hAnsi="Times New Roman" w:cs="Times New Roman"/>
        </w:rPr>
        <w:t xml:space="preserve"> </w:t>
      </w:r>
      <w:proofErr w:type="spellStart"/>
      <w:r w:rsidRPr="008E4223">
        <w:rPr>
          <w:rFonts w:ascii="Times New Roman" w:hAnsi="Times New Roman" w:cs="Times New Roman"/>
          <w:b/>
          <w:sz w:val="24"/>
          <w:szCs w:val="24"/>
        </w:rPr>
        <w:t>Aplikasi</w:t>
      </w:r>
      <w:proofErr w:type="spellEnd"/>
      <w:r w:rsidRPr="008E4223">
        <w:rPr>
          <w:rFonts w:ascii="Times New Roman" w:hAnsi="Times New Roman" w:cs="Times New Roman"/>
          <w:b/>
          <w:sz w:val="24"/>
          <w:szCs w:val="24"/>
        </w:rPr>
        <w:t xml:space="preserve"> Regular Expression </w:t>
      </w:r>
      <w:proofErr w:type="spellStart"/>
      <w:r w:rsidRPr="008E4223">
        <w:rPr>
          <w:rFonts w:ascii="Times New Roman" w:hAnsi="Times New Roman" w:cs="Times New Roman"/>
          <w:b/>
          <w:sz w:val="24"/>
          <w:szCs w:val="24"/>
        </w:rPr>
        <w:t>dalam</w:t>
      </w:r>
      <w:proofErr w:type="spellEnd"/>
      <w:r w:rsidRPr="008E4223">
        <w:rPr>
          <w:rFonts w:ascii="Times New Roman" w:hAnsi="Times New Roman" w:cs="Times New Roman"/>
          <w:b/>
          <w:sz w:val="24"/>
          <w:szCs w:val="24"/>
        </w:rPr>
        <w:t xml:space="preserve"> </w:t>
      </w:r>
      <w:proofErr w:type="spellStart"/>
      <w:r w:rsidRPr="008E4223">
        <w:rPr>
          <w:rFonts w:ascii="Times New Roman" w:hAnsi="Times New Roman" w:cs="Times New Roman"/>
          <w:b/>
          <w:sz w:val="24"/>
          <w:szCs w:val="24"/>
        </w:rPr>
        <w:t>Validasi</w:t>
      </w:r>
      <w:proofErr w:type="spellEnd"/>
      <w:r w:rsidRPr="008E4223">
        <w:rPr>
          <w:rFonts w:ascii="Times New Roman" w:hAnsi="Times New Roman" w:cs="Times New Roman"/>
          <w:b/>
          <w:sz w:val="24"/>
          <w:szCs w:val="24"/>
        </w:rPr>
        <w:t xml:space="preserve"> Input Form Web</w:t>
      </w:r>
    </w:p>
    <w:p w14:paraId="53F4E469" w14:textId="3C73E63F" w:rsidR="00CE383A" w:rsidRPr="008E4223" w:rsidRDefault="00CE383A" w:rsidP="00F606BA">
      <w:pPr>
        <w:spacing w:after="0"/>
        <w:jc w:val="center"/>
        <w:rPr>
          <w:rFonts w:ascii="Times New Roman" w:eastAsia="Times New Roman" w:hAnsi="Times New Roman" w:cs="Times New Roman"/>
          <w:bCs/>
          <w:sz w:val="24"/>
          <w:szCs w:val="24"/>
        </w:rPr>
      </w:pPr>
      <w:r w:rsidRPr="008E4223">
        <w:rPr>
          <w:rFonts w:ascii="Times New Roman" w:hAnsi="Times New Roman" w:cs="Times New Roman"/>
          <w:b/>
          <w:sz w:val="24"/>
          <w:szCs w:val="24"/>
        </w:rPr>
        <w:t xml:space="preserve">JUDUL: </w:t>
      </w:r>
      <w:proofErr w:type="spellStart"/>
      <w:r w:rsidRPr="008E4223">
        <w:rPr>
          <w:rFonts w:ascii="Times New Roman" w:hAnsi="Times New Roman" w:cs="Times New Roman"/>
          <w:b/>
          <w:sz w:val="24"/>
          <w:szCs w:val="24"/>
        </w:rPr>
        <w:t>Penerapan</w:t>
      </w:r>
      <w:proofErr w:type="spellEnd"/>
      <w:r w:rsidRPr="008E4223">
        <w:rPr>
          <w:rFonts w:ascii="Times New Roman" w:hAnsi="Times New Roman" w:cs="Times New Roman"/>
          <w:b/>
          <w:sz w:val="24"/>
          <w:szCs w:val="24"/>
        </w:rPr>
        <w:t xml:space="preserve"> Regular Expression </w:t>
      </w:r>
      <w:proofErr w:type="spellStart"/>
      <w:r w:rsidRPr="008E4223">
        <w:rPr>
          <w:rFonts w:ascii="Times New Roman" w:hAnsi="Times New Roman" w:cs="Times New Roman"/>
          <w:b/>
          <w:sz w:val="24"/>
          <w:szCs w:val="24"/>
        </w:rPr>
        <w:t>untuk</w:t>
      </w:r>
      <w:proofErr w:type="spellEnd"/>
      <w:r w:rsidRPr="008E4223">
        <w:rPr>
          <w:rFonts w:ascii="Times New Roman" w:hAnsi="Times New Roman" w:cs="Times New Roman"/>
          <w:b/>
          <w:sz w:val="24"/>
          <w:szCs w:val="24"/>
        </w:rPr>
        <w:t xml:space="preserve"> </w:t>
      </w:r>
      <w:proofErr w:type="spellStart"/>
      <w:r w:rsidRPr="008E4223">
        <w:rPr>
          <w:rFonts w:ascii="Times New Roman" w:hAnsi="Times New Roman" w:cs="Times New Roman"/>
          <w:b/>
          <w:sz w:val="24"/>
          <w:szCs w:val="24"/>
        </w:rPr>
        <w:t>Validasi</w:t>
      </w:r>
      <w:proofErr w:type="spellEnd"/>
      <w:r w:rsidRPr="008E4223">
        <w:rPr>
          <w:rFonts w:ascii="Times New Roman" w:hAnsi="Times New Roman" w:cs="Times New Roman"/>
          <w:b/>
          <w:sz w:val="24"/>
          <w:szCs w:val="24"/>
        </w:rPr>
        <w:t xml:space="preserve"> Email dan </w:t>
      </w:r>
      <w:proofErr w:type="spellStart"/>
      <w:r w:rsidRPr="008E4223">
        <w:rPr>
          <w:rFonts w:ascii="Times New Roman" w:hAnsi="Times New Roman" w:cs="Times New Roman"/>
          <w:b/>
          <w:sz w:val="24"/>
          <w:szCs w:val="24"/>
        </w:rPr>
        <w:t>Nomor</w:t>
      </w:r>
      <w:proofErr w:type="spellEnd"/>
      <w:r w:rsidRPr="008E4223">
        <w:rPr>
          <w:rFonts w:ascii="Times New Roman" w:hAnsi="Times New Roman" w:cs="Times New Roman"/>
          <w:b/>
          <w:sz w:val="24"/>
          <w:szCs w:val="24"/>
        </w:rPr>
        <w:t xml:space="preserve"> </w:t>
      </w:r>
      <w:proofErr w:type="spellStart"/>
      <w:r w:rsidRPr="008E4223">
        <w:rPr>
          <w:rFonts w:ascii="Times New Roman" w:hAnsi="Times New Roman" w:cs="Times New Roman"/>
          <w:b/>
          <w:sz w:val="24"/>
          <w:szCs w:val="24"/>
        </w:rPr>
        <w:t>Telepon</w:t>
      </w:r>
      <w:proofErr w:type="spellEnd"/>
      <w:r w:rsidRPr="008E4223">
        <w:rPr>
          <w:rFonts w:ascii="Times New Roman" w:hAnsi="Times New Roman" w:cs="Times New Roman"/>
          <w:b/>
          <w:sz w:val="24"/>
          <w:szCs w:val="24"/>
        </w:rPr>
        <w:t xml:space="preserve"> pada </w:t>
      </w:r>
      <w:proofErr w:type="spellStart"/>
      <w:r w:rsidRPr="008E4223">
        <w:rPr>
          <w:rFonts w:ascii="Times New Roman" w:hAnsi="Times New Roman" w:cs="Times New Roman"/>
          <w:b/>
          <w:sz w:val="24"/>
          <w:szCs w:val="24"/>
        </w:rPr>
        <w:t>Formulir</w:t>
      </w:r>
      <w:proofErr w:type="spellEnd"/>
      <w:r w:rsidRPr="008E4223">
        <w:rPr>
          <w:rFonts w:ascii="Times New Roman" w:hAnsi="Times New Roman" w:cs="Times New Roman"/>
          <w:b/>
          <w:sz w:val="24"/>
          <w:szCs w:val="24"/>
        </w:rPr>
        <w:t xml:space="preserve"> Web</w:t>
      </w:r>
    </w:p>
    <w:p w14:paraId="68F3BD81" w14:textId="06B76B7D" w:rsidR="00F606BA" w:rsidRPr="008E4223" w:rsidRDefault="00F606BA" w:rsidP="00F606BA">
      <w:pPr>
        <w:spacing w:after="0"/>
        <w:jc w:val="center"/>
        <w:rPr>
          <w:rFonts w:ascii="Times New Roman" w:eastAsia="Times New Roman" w:hAnsi="Times New Roman" w:cs="Times New Roman"/>
          <w:bCs/>
          <w:sz w:val="24"/>
          <w:szCs w:val="24"/>
        </w:rPr>
      </w:pPr>
      <w:r w:rsidRPr="008E4223">
        <w:rPr>
          <w:rFonts w:ascii="Times New Roman" w:eastAsia="Times New Roman" w:hAnsi="Times New Roman" w:cs="Times New Roman"/>
          <w:bCs/>
          <w:sz w:val="24"/>
          <w:szCs w:val="24"/>
        </w:rPr>
        <w:t>Dosen Pengampu:</w:t>
      </w:r>
      <w:r w:rsidR="00CE383A" w:rsidRPr="008E4223">
        <w:rPr>
          <w:rFonts w:ascii="Times New Roman" w:hAnsi="Times New Roman" w:cs="Times New Roman"/>
        </w:rPr>
        <w:t xml:space="preserve"> </w:t>
      </w:r>
      <w:r w:rsidR="00CE383A" w:rsidRPr="008E4223">
        <w:rPr>
          <w:rFonts w:ascii="Times New Roman" w:eastAsia="Times New Roman" w:hAnsi="Times New Roman" w:cs="Times New Roman"/>
          <w:bCs/>
          <w:sz w:val="24"/>
          <w:szCs w:val="24"/>
        </w:rPr>
        <w:t xml:space="preserve">Ir. </w:t>
      </w:r>
      <w:proofErr w:type="spellStart"/>
      <w:r w:rsidR="00CE383A" w:rsidRPr="008E4223">
        <w:rPr>
          <w:rFonts w:ascii="Times New Roman" w:eastAsia="Times New Roman" w:hAnsi="Times New Roman" w:cs="Times New Roman"/>
          <w:bCs/>
          <w:sz w:val="24"/>
          <w:szCs w:val="24"/>
        </w:rPr>
        <w:t>Atang</w:t>
      </w:r>
      <w:proofErr w:type="spellEnd"/>
      <w:r w:rsidR="00CE383A" w:rsidRPr="008E4223">
        <w:rPr>
          <w:rFonts w:ascii="Times New Roman" w:eastAsia="Times New Roman" w:hAnsi="Times New Roman" w:cs="Times New Roman"/>
          <w:bCs/>
          <w:sz w:val="24"/>
          <w:szCs w:val="24"/>
        </w:rPr>
        <w:t xml:space="preserve"> Susila, M. Eng.</w:t>
      </w:r>
    </w:p>
    <w:p w14:paraId="3E3C3384" w14:textId="77777777" w:rsidR="00BB0D7D" w:rsidRDefault="00BB0D7D" w:rsidP="00CE383A">
      <w:pPr>
        <w:spacing w:after="0"/>
        <w:rPr>
          <w:rFonts w:ascii="Times New Roman" w:eastAsia="Times New Roman" w:hAnsi="Times New Roman" w:cs="Times New Roman"/>
          <w:bCs/>
          <w:sz w:val="24"/>
          <w:szCs w:val="24"/>
        </w:rPr>
      </w:pPr>
    </w:p>
    <w:p w14:paraId="1E4F0F9E" w14:textId="1D7575FD" w:rsidR="00F606BA" w:rsidRPr="008E4223" w:rsidRDefault="0087129A" w:rsidP="00CE383A">
      <w:pPr>
        <w:spacing w:after="0"/>
        <w:rPr>
          <w:rFonts w:ascii="Times New Roman" w:eastAsia="Times New Roman" w:hAnsi="Times New Roman" w:cs="Times New Roman"/>
          <w:bCs/>
          <w:sz w:val="24"/>
          <w:szCs w:val="24"/>
        </w:rPr>
      </w:pPr>
      <w:r w:rsidRPr="008E4223">
        <w:rPr>
          <w:rFonts w:ascii="Times New Roman" w:hAnsi="Times New Roman" w:cs="Times New Roman"/>
          <w:bCs/>
          <w:noProof/>
          <w:sz w:val="24"/>
          <w:szCs w:val="24"/>
        </w:rPr>
        <w:drawing>
          <wp:anchor distT="0" distB="0" distL="114300" distR="114300" simplePos="0" relativeHeight="251659264" behindDoc="0" locked="0" layoutInCell="1" allowOverlap="1" wp14:anchorId="64226301" wp14:editId="6757A836">
            <wp:simplePos x="0" y="0"/>
            <wp:positionH relativeFrom="column">
              <wp:posOffset>1685290</wp:posOffset>
            </wp:positionH>
            <wp:positionV relativeFrom="paragraph">
              <wp:posOffset>173355</wp:posOffset>
            </wp:positionV>
            <wp:extent cx="2042716" cy="1980000"/>
            <wp:effectExtent l="0" t="0" r="0" b="1270"/>
            <wp:wrapNone/>
            <wp:docPr id="15535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5018" name="Picture 1553565018"/>
                    <pic:cNvPicPr/>
                  </pic:nvPicPr>
                  <pic:blipFill>
                    <a:blip r:embed="rId6">
                      <a:extLst>
                        <a:ext uri="{28A0092B-C50C-407E-A947-70E740481C1C}">
                          <a14:useLocalDpi xmlns:a14="http://schemas.microsoft.com/office/drawing/2010/main" val="0"/>
                        </a:ext>
                      </a:extLst>
                    </a:blip>
                    <a:stretch>
                      <a:fillRect/>
                    </a:stretch>
                  </pic:blipFill>
                  <pic:spPr>
                    <a:xfrm>
                      <a:off x="0" y="0"/>
                      <a:ext cx="2042716" cy="1980000"/>
                    </a:xfrm>
                    <a:prstGeom prst="rect">
                      <a:avLst/>
                    </a:prstGeom>
                  </pic:spPr>
                </pic:pic>
              </a:graphicData>
            </a:graphic>
            <wp14:sizeRelH relativeFrom="page">
              <wp14:pctWidth>0</wp14:pctWidth>
            </wp14:sizeRelH>
            <wp14:sizeRelV relativeFrom="page">
              <wp14:pctHeight>0</wp14:pctHeight>
            </wp14:sizeRelV>
          </wp:anchor>
        </w:drawing>
      </w:r>
    </w:p>
    <w:p w14:paraId="5A16F12B" w14:textId="231C2BE5" w:rsidR="00F606BA" w:rsidRPr="008E4223" w:rsidRDefault="00F606BA" w:rsidP="00F606BA">
      <w:pPr>
        <w:spacing w:after="0"/>
        <w:jc w:val="center"/>
        <w:rPr>
          <w:rFonts w:ascii="Times New Roman" w:hAnsi="Times New Roman" w:cs="Times New Roman"/>
          <w:bCs/>
          <w:sz w:val="24"/>
          <w:szCs w:val="24"/>
        </w:rPr>
      </w:pPr>
    </w:p>
    <w:p w14:paraId="3D2EF77B" w14:textId="6BDB3407" w:rsidR="00F606BA" w:rsidRPr="008E4223" w:rsidRDefault="00F606BA" w:rsidP="00F606BA">
      <w:pPr>
        <w:spacing w:after="0"/>
        <w:jc w:val="center"/>
        <w:rPr>
          <w:rFonts w:ascii="Times New Roman" w:hAnsi="Times New Roman" w:cs="Times New Roman"/>
          <w:bCs/>
          <w:sz w:val="24"/>
          <w:szCs w:val="24"/>
        </w:rPr>
      </w:pPr>
    </w:p>
    <w:p w14:paraId="4DD902FF" w14:textId="77777777" w:rsidR="00F606BA" w:rsidRPr="008E4223" w:rsidRDefault="00F606BA" w:rsidP="00F606BA">
      <w:pPr>
        <w:spacing w:after="0"/>
        <w:jc w:val="center"/>
        <w:rPr>
          <w:rFonts w:ascii="Times New Roman" w:hAnsi="Times New Roman" w:cs="Times New Roman"/>
          <w:bCs/>
          <w:sz w:val="24"/>
          <w:szCs w:val="24"/>
        </w:rPr>
      </w:pPr>
    </w:p>
    <w:p w14:paraId="1954DE42" w14:textId="77777777" w:rsidR="00F606BA" w:rsidRPr="008E4223" w:rsidRDefault="00F606BA" w:rsidP="00F606BA">
      <w:pPr>
        <w:spacing w:after="0"/>
        <w:jc w:val="center"/>
        <w:rPr>
          <w:rFonts w:ascii="Times New Roman" w:hAnsi="Times New Roman" w:cs="Times New Roman"/>
          <w:bCs/>
          <w:sz w:val="24"/>
          <w:szCs w:val="24"/>
        </w:rPr>
      </w:pPr>
    </w:p>
    <w:p w14:paraId="67DF59D9" w14:textId="77777777" w:rsidR="00F606BA" w:rsidRPr="008E4223" w:rsidRDefault="00F606BA" w:rsidP="00F606BA">
      <w:pPr>
        <w:spacing w:after="0"/>
        <w:jc w:val="center"/>
        <w:rPr>
          <w:rFonts w:ascii="Times New Roman" w:hAnsi="Times New Roman" w:cs="Times New Roman"/>
          <w:bCs/>
          <w:sz w:val="24"/>
          <w:szCs w:val="24"/>
        </w:rPr>
      </w:pPr>
    </w:p>
    <w:p w14:paraId="7E86CBCB" w14:textId="77777777" w:rsidR="00F606BA" w:rsidRPr="008E4223" w:rsidRDefault="00F606BA" w:rsidP="00F606BA">
      <w:pPr>
        <w:spacing w:after="0"/>
        <w:jc w:val="center"/>
        <w:rPr>
          <w:rFonts w:ascii="Times New Roman" w:hAnsi="Times New Roman" w:cs="Times New Roman"/>
          <w:bCs/>
          <w:sz w:val="24"/>
          <w:szCs w:val="24"/>
        </w:rPr>
      </w:pPr>
    </w:p>
    <w:p w14:paraId="14453584" w14:textId="77777777" w:rsidR="00F606BA" w:rsidRPr="008E4223" w:rsidRDefault="00F606BA" w:rsidP="00F606BA">
      <w:pPr>
        <w:spacing w:after="0"/>
        <w:jc w:val="center"/>
        <w:rPr>
          <w:rFonts w:ascii="Times New Roman" w:hAnsi="Times New Roman" w:cs="Times New Roman"/>
          <w:bCs/>
          <w:sz w:val="24"/>
          <w:szCs w:val="24"/>
        </w:rPr>
      </w:pPr>
    </w:p>
    <w:p w14:paraId="3E22CBB7" w14:textId="77777777" w:rsidR="00F606BA" w:rsidRPr="008E4223" w:rsidRDefault="00F606BA" w:rsidP="00F606BA">
      <w:pPr>
        <w:spacing w:after="0"/>
        <w:jc w:val="center"/>
        <w:rPr>
          <w:rFonts w:ascii="Times New Roman" w:hAnsi="Times New Roman" w:cs="Times New Roman"/>
          <w:bCs/>
          <w:sz w:val="24"/>
          <w:szCs w:val="24"/>
        </w:rPr>
      </w:pPr>
    </w:p>
    <w:p w14:paraId="57EDFF40" w14:textId="77777777" w:rsidR="00F606BA" w:rsidRPr="008E4223" w:rsidRDefault="00F606BA" w:rsidP="00F606BA">
      <w:pPr>
        <w:spacing w:after="0"/>
        <w:jc w:val="center"/>
        <w:rPr>
          <w:rFonts w:ascii="Times New Roman" w:hAnsi="Times New Roman" w:cs="Times New Roman"/>
          <w:bCs/>
          <w:sz w:val="24"/>
          <w:szCs w:val="24"/>
        </w:rPr>
      </w:pPr>
    </w:p>
    <w:p w14:paraId="606616EF" w14:textId="77777777" w:rsidR="00F606BA" w:rsidRPr="008E4223" w:rsidRDefault="00F606BA" w:rsidP="00F606BA">
      <w:pPr>
        <w:spacing w:after="0"/>
        <w:jc w:val="center"/>
        <w:rPr>
          <w:rFonts w:ascii="Times New Roman" w:hAnsi="Times New Roman" w:cs="Times New Roman"/>
          <w:bCs/>
          <w:sz w:val="24"/>
          <w:szCs w:val="24"/>
        </w:rPr>
      </w:pPr>
    </w:p>
    <w:p w14:paraId="316C05C7" w14:textId="77777777" w:rsidR="00F606BA" w:rsidRPr="008E4223" w:rsidRDefault="00F606BA" w:rsidP="0087129A">
      <w:pPr>
        <w:spacing w:after="0"/>
        <w:rPr>
          <w:rFonts w:ascii="Times New Roman" w:hAnsi="Times New Roman" w:cs="Times New Roman"/>
          <w:bCs/>
          <w:sz w:val="24"/>
          <w:szCs w:val="24"/>
        </w:rPr>
      </w:pPr>
    </w:p>
    <w:p w14:paraId="18267FC2" w14:textId="77777777" w:rsidR="00F606BA" w:rsidRPr="008E4223" w:rsidRDefault="00F606BA" w:rsidP="00F606BA">
      <w:pPr>
        <w:spacing w:after="0"/>
        <w:jc w:val="center"/>
        <w:rPr>
          <w:rFonts w:ascii="Times New Roman" w:eastAsia="Calibri" w:hAnsi="Times New Roman" w:cs="Times New Roman"/>
          <w:bCs/>
          <w:sz w:val="24"/>
          <w:szCs w:val="24"/>
        </w:rPr>
      </w:pPr>
    </w:p>
    <w:p w14:paraId="17FFEE80" w14:textId="77777777" w:rsidR="00F606BA" w:rsidRPr="006E5569" w:rsidRDefault="00F606BA" w:rsidP="00F606BA">
      <w:pPr>
        <w:spacing w:after="0"/>
        <w:jc w:val="center"/>
        <w:rPr>
          <w:rFonts w:ascii="Times New Roman" w:eastAsia="Times New Roman" w:hAnsi="Times New Roman" w:cs="Times New Roman"/>
          <w:b/>
          <w:sz w:val="24"/>
          <w:szCs w:val="24"/>
        </w:rPr>
      </w:pPr>
      <w:r w:rsidRPr="006E5569">
        <w:rPr>
          <w:rFonts w:ascii="Times New Roman" w:eastAsia="Times New Roman" w:hAnsi="Times New Roman" w:cs="Times New Roman"/>
          <w:b/>
          <w:sz w:val="24"/>
          <w:szCs w:val="24"/>
        </w:rPr>
        <w:t>DISUSUN OLEH:</w:t>
      </w:r>
    </w:p>
    <w:p w14:paraId="1AC5368F" w14:textId="77777777" w:rsidR="00F606BA" w:rsidRPr="008E4223" w:rsidRDefault="00F606BA" w:rsidP="00F606BA">
      <w:pPr>
        <w:spacing w:after="0"/>
        <w:jc w:val="center"/>
        <w:rPr>
          <w:rFonts w:ascii="Times New Roman" w:eastAsia="Times New Roman" w:hAnsi="Times New Roman" w:cs="Times New Roman"/>
          <w:bCs/>
          <w:sz w:val="24"/>
          <w:szCs w:val="24"/>
        </w:rPr>
      </w:pPr>
    </w:p>
    <w:p w14:paraId="22340853" w14:textId="2B647182" w:rsidR="0087129A" w:rsidRPr="008E4223" w:rsidRDefault="0087129A"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Aditya Rahman P</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(231011400631)</w:t>
      </w:r>
    </w:p>
    <w:p w14:paraId="140DEDDD" w14:textId="707BBE06" w:rsidR="000C4A62" w:rsidRPr="008E4223" w:rsidRDefault="000C4A62"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Agus Indra Udayana</w:t>
      </w:r>
      <w:r w:rsidRPr="008E4223">
        <w:rPr>
          <w:rFonts w:ascii="Times New Roman" w:eastAsia="Times New Roman" w:hAnsi="Times New Roman" w:cs="Times New Roman"/>
          <w:b/>
          <w:sz w:val="24"/>
          <w:szCs w:val="24"/>
        </w:rPr>
        <w:tab/>
        <w:t>(231011403522)</w:t>
      </w:r>
    </w:p>
    <w:p w14:paraId="4AF24F6B" w14:textId="055F3D86" w:rsidR="000C4A62" w:rsidRPr="008E4223" w:rsidRDefault="000C4A62"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proofErr w:type="spellStart"/>
      <w:r w:rsidRPr="008E4223">
        <w:rPr>
          <w:rFonts w:ascii="Times New Roman" w:eastAsia="Times New Roman" w:hAnsi="Times New Roman" w:cs="Times New Roman"/>
          <w:b/>
          <w:sz w:val="24"/>
          <w:szCs w:val="24"/>
        </w:rPr>
        <w:t>Arojasa</w:t>
      </w:r>
      <w:proofErr w:type="spellEnd"/>
      <w:r w:rsidRPr="008E4223">
        <w:rPr>
          <w:rFonts w:ascii="Times New Roman" w:eastAsia="Times New Roman" w:hAnsi="Times New Roman" w:cs="Times New Roman"/>
          <w:b/>
          <w:sz w:val="24"/>
          <w:szCs w:val="24"/>
        </w:rPr>
        <w:t xml:space="preserve"> Harefa</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(231011401333)</w:t>
      </w:r>
    </w:p>
    <w:p w14:paraId="58B153B2" w14:textId="6D4AA085" w:rsidR="00382B45" w:rsidRPr="008E4223" w:rsidRDefault="00382B45"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Habib Abdul Ghani</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(231011400834)</w:t>
      </w:r>
    </w:p>
    <w:p w14:paraId="436FAC67" w14:textId="13719781" w:rsidR="00606C1D" w:rsidRPr="008E4223" w:rsidRDefault="00606C1D"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proofErr w:type="spellStart"/>
      <w:r w:rsidRPr="008E4223">
        <w:rPr>
          <w:rFonts w:ascii="Times New Roman" w:eastAsia="Times New Roman" w:hAnsi="Times New Roman" w:cs="Times New Roman"/>
          <w:b/>
          <w:sz w:val="24"/>
          <w:szCs w:val="24"/>
        </w:rPr>
        <w:t>Jevi</w:t>
      </w:r>
      <w:proofErr w:type="spellEnd"/>
      <w:r w:rsidRPr="008E4223">
        <w:rPr>
          <w:rFonts w:ascii="Times New Roman" w:eastAsia="Times New Roman" w:hAnsi="Times New Roman" w:cs="Times New Roman"/>
          <w:b/>
          <w:sz w:val="24"/>
          <w:szCs w:val="24"/>
        </w:rPr>
        <w:t xml:space="preserve"> Kerwinto N</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(231011403750)</w:t>
      </w:r>
    </w:p>
    <w:p w14:paraId="6B51F020" w14:textId="5A529A63" w:rsidR="0087129A" w:rsidRPr="008E4223" w:rsidRDefault="0087129A"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Marji</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(231011402120)</w:t>
      </w:r>
    </w:p>
    <w:p w14:paraId="51844D7E" w14:textId="2EEA35BB" w:rsidR="0087129A" w:rsidRPr="008E4223" w:rsidRDefault="0087129A"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Rehan Gustiawan</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(231011400592)</w:t>
      </w:r>
    </w:p>
    <w:p w14:paraId="5D39A473" w14:textId="43FC88FB" w:rsidR="00F606BA" w:rsidRPr="008E4223" w:rsidRDefault="0087129A" w:rsidP="00F1334A">
      <w:pPr>
        <w:pStyle w:val="DaftarParagraf"/>
        <w:numPr>
          <w:ilvl w:val="0"/>
          <w:numId w:val="19"/>
        </w:numPr>
        <w:spacing w:after="0" w:line="360" w:lineRule="auto"/>
        <w:ind w:left="1843" w:firstLine="425"/>
        <w:jc w:val="both"/>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Sandi Fuad P</w:t>
      </w:r>
      <w:r w:rsidR="00084A55">
        <w:rPr>
          <w:rFonts w:ascii="Times New Roman" w:eastAsia="Times New Roman" w:hAnsi="Times New Roman" w:cs="Times New Roman"/>
          <w:b/>
          <w:sz w:val="24"/>
          <w:szCs w:val="24"/>
        </w:rPr>
        <w:t xml:space="preserve"> </w:t>
      </w:r>
      <w:r w:rsidRPr="008E4223">
        <w:rPr>
          <w:rFonts w:ascii="Times New Roman" w:eastAsia="Times New Roman" w:hAnsi="Times New Roman" w:cs="Times New Roman"/>
          <w:b/>
          <w:sz w:val="24"/>
          <w:szCs w:val="24"/>
        </w:rPr>
        <w:t>(231011400610)</w:t>
      </w:r>
    </w:p>
    <w:p w14:paraId="60CD992F" w14:textId="77777777" w:rsidR="007202EA" w:rsidRPr="008E4223" w:rsidRDefault="007202EA" w:rsidP="002E05AA">
      <w:pPr>
        <w:spacing w:after="0"/>
        <w:rPr>
          <w:rFonts w:ascii="Times New Roman" w:eastAsia="Times New Roman" w:hAnsi="Times New Roman" w:cs="Times New Roman"/>
          <w:bCs/>
          <w:sz w:val="24"/>
          <w:szCs w:val="24"/>
        </w:rPr>
      </w:pPr>
    </w:p>
    <w:p w14:paraId="0A299131" w14:textId="62EAFDF5" w:rsidR="00F606BA" w:rsidRPr="008E4223" w:rsidRDefault="00F606BA" w:rsidP="00F606BA">
      <w:pPr>
        <w:spacing w:after="0" w:line="360" w:lineRule="auto"/>
        <w:jc w:val="center"/>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PROGRAM STUDI TEKNIK INFORMATIKA</w:t>
      </w:r>
    </w:p>
    <w:p w14:paraId="77B3C3F6" w14:textId="77777777" w:rsidR="00F606BA" w:rsidRPr="008E4223" w:rsidRDefault="00F606BA" w:rsidP="00F606BA">
      <w:pPr>
        <w:spacing w:after="0" w:line="360" w:lineRule="auto"/>
        <w:jc w:val="center"/>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FAKULTAS ILMU KOMPUTER</w:t>
      </w:r>
    </w:p>
    <w:p w14:paraId="13DE2EB7" w14:textId="696433A4" w:rsidR="00F606BA" w:rsidRDefault="00F606BA" w:rsidP="00646F14">
      <w:pPr>
        <w:spacing w:after="0" w:line="360" w:lineRule="auto"/>
        <w:jc w:val="center"/>
        <w:rPr>
          <w:rFonts w:ascii="Times New Roman" w:eastAsia="Times New Roman" w:hAnsi="Times New Roman" w:cs="Times New Roman"/>
          <w:b/>
          <w:sz w:val="24"/>
          <w:szCs w:val="24"/>
        </w:rPr>
      </w:pPr>
      <w:r w:rsidRPr="008E4223">
        <w:rPr>
          <w:rFonts w:ascii="Times New Roman" w:eastAsia="Times New Roman" w:hAnsi="Times New Roman" w:cs="Times New Roman"/>
          <w:b/>
          <w:sz w:val="24"/>
          <w:szCs w:val="24"/>
        </w:rPr>
        <w:t>UNIVERSITAS PAMULANG</w:t>
      </w:r>
    </w:p>
    <w:p w14:paraId="4E7284CE" w14:textId="1C7D58F8" w:rsidR="00646F14" w:rsidRPr="008E4223" w:rsidRDefault="00646F14" w:rsidP="00646F14">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TAHUN AKADEMIK 2024/202</w:t>
      </w:r>
      <w:r w:rsidR="00296F9A">
        <w:rPr>
          <w:rFonts w:ascii="Times New Roman" w:eastAsia="Times New Roman" w:hAnsi="Times New Roman" w:cs="Times New Roman"/>
          <w:b/>
          <w:sz w:val="24"/>
          <w:szCs w:val="24"/>
        </w:rPr>
        <w:t>5</w:t>
      </w:r>
    </w:p>
    <w:p w14:paraId="4DB2EC5C" w14:textId="570B669D" w:rsidR="00F606BA" w:rsidRPr="008E4223" w:rsidRDefault="002276BA" w:rsidP="00844C77">
      <w:pPr>
        <w:pStyle w:val="Judul1"/>
      </w:pPr>
      <w:bookmarkStart w:id="0" w:name="_Toc201441355"/>
      <w:r w:rsidRPr="008E4223">
        <w:lastRenderedPageBreak/>
        <w:t>KATA PENGANTAR</w:t>
      </w:r>
      <w:bookmarkEnd w:id="0"/>
    </w:p>
    <w:p w14:paraId="559200C1" w14:textId="77777777" w:rsidR="002276BA" w:rsidRPr="008E4223" w:rsidRDefault="002276BA" w:rsidP="00D81937">
      <w:pPr>
        <w:jc w:val="both"/>
        <w:rPr>
          <w:rFonts w:ascii="Times New Roman" w:hAnsi="Times New Roman" w:cs="Times New Roman"/>
        </w:rPr>
      </w:pPr>
    </w:p>
    <w:p w14:paraId="5EE8D66D" w14:textId="439D2856" w:rsidR="00732EED" w:rsidRPr="008E4223" w:rsidRDefault="00AB167E" w:rsidP="00D81937">
      <w:pPr>
        <w:jc w:val="both"/>
        <w:rPr>
          <w:rFonts w:ascii="Times New Roman" w:hAnsi="Times New Roman" w:cs="Times New Roman"/>
          <w:sz w:val="24"/>
          <w:szCs w:val="24"/>
        </w:rPr>
      </w:pPr>
      <w:r w:rsidRPr="008E4223">
        <w:rPr>
          <w:rFonts w:ascii="Times New Roman" w:hAnsi="Times New Roman" w:cs="Times New Roman"/>
          <w:sz w:val="24"/>
          <w:szCs w:val="24"/>
        </w:rPr>
        <w:t xml:space="preserve">Puji </w:t>
      </w:r>
      <w:proofErr w:type="spellStart"/>
      <w:r w:rsidRPr="008E4223">
        <w:rPr>
          <w:rFonts w:ascii="Times New Roman" w:hAnsi="Times New Roman" w:cs="Times New Roman"/>
          <w:sz w:val="24"/>
          <w:szCs w:val="24"/>
        </w:rPr>
        <w:t>syukur</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penulis</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panjatkan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ke</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hadirat</w:t>
      </w:r>
      <w:proofErr w:type="spellEnd"/>
      <w:r w:rsidRPr="008E4223">
        <w:rPr>
          <w:rFonts w:ascii="Times New Roman" w:hAnsi="Times New Roman" w:cs="Times New Roman"/>
          <w:sz w:val="24"/>
          <w:szCs w:val="24"/>
        </w:rPr>
        <w:t xml:space="preserve"> Tuhan Yang Maha Esa </w:t>
      </w:r>
      <w:proofErr w:type="spellStart"/>
      <w:r w:rsidRPr="008E4223">
        <w:rPr>
          <w:rFonts w:ascii="Times New Roman" w:hAnsi="Times New Roman" w:cs="Times New Roman"/>
          <w:sz w:val="24"/>
          <w:szCs w:val="24"/>
        </w:rPr>
        <w:t>karena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atas</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rahmat</w:t>
      </w:r>
      <w:proofErr w:type="spellEnd"/>
      <w:r w:rsidRPr="008E4223">
        <w:rPr>
          <w:rFonts w:ascii="Times New Roman" w:hAnsi="Times New Roman" w:cs="Times New Roman"/>
          <w:sz w:val="24"/>
          <w:szCs w:val="24"/>
        </w:rPr>
        <w:t xml:space="preserve"> dan </w:t>
      </w:r>
      <w:proofErr w:type="spellStart"/>
      <w:r w:rsidRPr="008E4223">
        <w:rPr>
          <w:rFonts w:ascii="Times New Roman" w:hAnsi="Times New Roman" w:cs="Times New Roman"/>
          <w:sz w:val="24"/>
          <w:szCs w:val="24"/>
        </w:rPr>
        <w:t>karunia</w:t>
      </w:r>
      <w:proofErr w:type="spellEnd"/>
      <w:r w:rsidRPr="008E4223">
        <w:rPr>
          <w:rFonts w:ascii="Times New Roman" w:hAnsi="Times New Roman" w:cs="Times New Roman"/>
          <w:sz w:val="24"/>
          <w:szCs w:val="24"/>
        </w:rPr>
        <w:t xml:space="preserve">-Nya, makalah yang </w:t>
      </w:r>
      <w:proofErr w:type="spellStart"/>
      <w:r w:rsidRPr="008E4223">
        <w:rPr>
          <w:rFonts w:ascii="Times New Roman" w:hAnsi="Times New Roman" w:cs="Times New Roman"/>
          <w:sz w:val="24"/>
          <w:szCs w:val="24"/>
        </w:rPr>
        <w:t>berjudul</w:t>
      </w:r>
      <w:proofErr w:type="spellEnd"/>
      <w:r w:rsidRPr="008E4223">
        <w:rPr>
          <w:rFonts w:ascii="Times New Roman" w:hAnsi="Times New Roman" w:cs="Times New Roman"/>
          <w:sz w:val="24"/>
          <w:szCs w:val="24"/>
        </w:rPr>
        <w:t xml:space="preserve"> </w:t>
      </w:r>
      <w:r w:rsidRPr="008E4223">
        <w:rPr>
          <w:rFonts w:ascii="Times New Roman" w:hAnsi="Times New Roman" w:cs="Times New Roman"/>
          <w:i/>
          <w:iCs/>
          <w:sz w:val="24"/>
          <w:szCs w:val="24"/>
        </w:rPr>
        <w:t>"</w:t>
      </w:r>
      <w:proofErr w:type="spellStart"/>
      <w:r w:rsidRPr="008E4223">
        <w:rPr>
          <w:rFonts w:ascii="Times New Roman" w:hAnsi="Times New Roman" w:cs="Times New Roman"/>
          <w:i/>
          <w:iCs/>
          <w:sz w:val="24"/>
          <w:szCs w:val="24"/>
        </w:rPr>
        <w:t>Penerapan</w:t>
      </w:r>
      <w:proofErr w:type="spellEnd"/>
      <w:r w:rsidRPr="008E4223">
        <w:rPr>
          <w:rFonts w:ascii="Times New Roman" w:hAnsi="Times New Roman" w:cs="Times New Roman"/>
          <w:i/>
          <w:iCs/>
          <w:sz w:val="24"/>
          <w:szCs w:val="24"/>
        </w:rPr>
        <w:t xml:space="preserve"> Regular Expression </w:t>
      </w:r>
      <w:proofErr w:type="spellStart"/>
      <w:r w:rsidRPr="008E4223">
        <w:rPr>
          <w:rFonts w:ascii="Times New Roman" w:hAnsi="Times New Roman" w:cs="Times New Roman"/>
          <w:i/>
          <w:iCs/>
          <w:sz w:val="24"/>
          <w:szCs w:val="24"/>
        </w:rPr>
        <w:t>untuk</w:t>
      </w:r>
      <w:proofErr w:type="spellEnd"/>
      <w:r w:rsidRPr="008E4223">
        <w:rPr>
          <w:rFonts w:ascii="Times New Roman" w:hAnsi="Times New Roman" w:cs="Times New Roman"/>
          <w:i/>
          <w:iCs/>
          <w:sz w:val="24"/>
          <w:szCs w:val="24"/>
        </w:rPr>
        <w:t xml:space="preserve"> </w:t>
      </w:r>
      <w:proofErr w:type="spellStart"/>
      <w:r w:rsidRPr="008E4223">
        <w:rPr>
          <w:rFonts w:ascii="Times New Roman" w:hAnsi="Times New Roman" w:cs="Times New Roman"/>
          <w:i/>
          <w:iCs/>
          <w:sz w:val="24"/>
          <w:szCs w:val="24"/>
        </w:rPr>
        <w:t>Validasi</w:t>
      </w:r>
      <w:proofErr w:type="spellEnd"/>
      <w:r w:rsidRPr="008E4223">
        <w:rPr>
          <w:rFonts w:ascii="Times New Roman" w:hAnsi="Times New Roman" w:cs="Times New Roman"/>
          <w:i/>
          <w:iCs/>
          <w:sz w:val="24"/>
          <w:szCs w:val="24"/>
        </w:rPr>
        <w:t xml:space="preserve"> Email dan </w:t>
      </w:r>
      <w:proofErr w:type="spellStart"/>
      <w:r w:rsidRPr="008E4223">
        <w:rPr>
          <w:rFonts w:ascii="Times New Roman" w:hAnsi="Times New Roman" w:cs="Times New Roman"/>
          <w:i/>
          <w:iCs/>
          <w:sz w:val="24"/>
          <w:szCs w:val="24"/>
        </w:rPr>
        <w:t>Nomor</w:t>
      </w:r>
      <w:proofErr w:type="spellEnd"/>
      <w:r w:rsidRPr="008E4223">
        <w:rPr>
          <w:rFonts w:ascii="Times New Roman" w:hAnsi="Times New Roman" w:cs="Times New Roman"/>
          <w:i/>
          <w:iCs/>
          <w:sz w:val="24"/>
          <w:szCs w:val="24"/>
        </w:rPr>
        <w:t xml:space="preserve"> </w:t>
      </w:r>
      <w:proofErr w:type="spellStart"/>
      <w:r w:rsidRPr="008E4223">
        <w:rPr>
          <w:rFonts w:ascii="Times New Roman" w:hAnsi="Times New Roman" w:cs="Times New Roman"/>
          <w:i/>
          <w:iCs/>
          <w:sz w:val="24"/>
          <w:szCs w:val="24"/>
        </w:rPr>
        <w:t>Telepon</w:t>
      </w:r>
      <w:proofErr w:type="spellEnd"/>
      <w:r w:rsidRPr="008E4223">
        <w:rPr>
          <w:rFonts w:ascii="Times New Roman" w:hAnsi="Times New Roman" w:cs="Times New Roman"/>
          <w:i/>
          <w:iCs/>
          <w:sz w:val="24"/>
          <w:szCs w:val="24"/>
        </w:rPr>
        <w:t xml:space="preserve"> pada </w:t>
      </w:r>
      <w:proofErr w:type="spellStart"/>
      <w:r w:rsidRPr="008E4223">
        <w:rPr>
          <w:rFonts w:ascii="Times New Roman" w:hAnsi="Times New Roman" w:cs="Times New Roman"/>
          <w:i/>
          <w:iCs/>
          <w:sz w:val="24"/>
          <w:szCs w:val="24"/>
        </w:rPr>
        <w:t>Formulir</w:t>
      </w:r>
      <w:proofErr w:type="spellEnd"/>
      <w:r w:rsidRPr="008E4223">
        <w:rPr>
          <w:rFonts w:ascii="Times New Roman" w:hAnsi="Times New Roman" w:cs="Times New Roman"/>
          <w:i/>
          <w:iCs/>
          <w:sz w:val="24"/>
          <w:szCs w:val="24"/>
        </w:rPr>
        <w:t xml:space="preserve"> Web"</w:t>
      </w:r>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ini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dapat</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disusun</w:t>
      </w:r>
      <w:proofErr w:type="spellEnd"/>
      <w:r w:rsidRPr="008E4223">
        <w:rPr>
          <w:rFonts w:ascii="Times New Roman" w:hAnsi="Times New Roman" w:cs="Times New Roman"/>
          <w:sz w:val="24"/>
          <w:szCs w:val="24"/>
        </w:rPr>
        <w:t xml:space="preserve"> dan </w:t>
      </w:r>
      <w:proofErr w:type="spellStart"/>
      <w:r w:rsidRPr="008E4223">
        <w:rPr>
          <w:rFonts w:ascii="Times New Roman" w:hAnsi="Times New Roman" w:cs="Times New Roman"/>
          <w:sz w:val="24"/>
          <w:szCs w:val="24"/>
        </w:rPr>
        <w:t>diselesaikan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dengan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baik</w:t>
      </w:r>
      <w:proofErr w:type="spellEnd"/>
      <w:r w:rsidRPr="008E4223">
        <w:rPr>
          <w:rFonts w:ascii="Times New Roman" w:hAnsi="Times New Roman" w:cs="Times New Roman"/>
          <w:sz w:val="24"/>
          <w:szCs w:val="24"/>
        </w:rPr>
        <w:t xml:space="preserve">. Makalah </w:t>
      </w:r>
      <w:proofErr w:type="spellStart"/>
      <w:r w:rsidRPr="008E4223">
        <w:rPr>
          <w:rFonts w:ascii="Times New Roman" w:hAnsi="Times New Roman" w:cs="Times New Roman"/>
          <w:sz w:val="24"/>
          <w:szCs w:val="24"/>
        </w:rPr>
        <w:t>ini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merupakan</w:t>
      </w:r>
      <w:proofErr w:type="spellEnd"/>
      <w:r w:rsidRPr="008E4223">
        <w:rPr>
          <w:rFonts w:ascii="Times New Roman" w:hAnsi="Times New Roman" w:cs="Times New Roman"/>
          <w:sz w:val="24"/>
          <w:szCs w:val="24"/>
        </w:rPr>
        <w:t xml:space="preserve"> salah </w:t>
      </w:r>
      <w:proofErr w:type="spellStart"/>
      <w:r w:rsidRPr="008E4223">
        <w:rPr>
          <w:rFonts w:ascii="Times New Roman" w:hAnsi="Times New Roman" w:cs="Times New Roman"/>
          <w:sz w:val="24"/>
          <w:szCs w:val="24"/>
        </w:rPr>
        <w:t>satu</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tugas</w:t>
      </w:r>
      <w:proofErr w:type="spellEnd"/>
      <w:r w:rsidRPr="008E4223">
        <w:rPr>
          <w:rFonts w:ascii="Times New Roman" w:hAnsi="Times New Roman" w:cs="Times New Roman"/>
          <w:sz w:val="24"/>
          <w:szCs w:val="24"/>
        </w:rPr>
        <w:t xml:space="preserve"> pada </w:t>
      </w:r>
      <w:proofErr w:type="spellStart"/>
      <w:r w:rsidRPr="008E4223">
        <w:rPr>
          <w:rFonts w:ascii="Times New Roman" w:hAnsi="Times New Roman" w:cs="Times New Roman"/>
          <w:sz w:val="24"/>
          <w:szCs w:val="24"/>
        </w:rPr>
        <w:t>mata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kuliah</w:t>
      </w:r>
      <w:proofErr w:type="spellEnd"/>
      <w:r w:rsidRPr="008E4223">
        <w:rPr>
          <w:rFonts w:ascii="Times New Roman" w:hAnsi="Times New Roman" w:cs="Times New Roman"/>
          <w:sz w:val="24"/>
          <w:szCs w:val="24"/>
        </w:rPr>
        <w:t xml:space="preserve"> Teori Bahasa dan Automata pada Semester Genap </w:t>
      </w:r>
      <w:proofErr w:type="spellStart"/>
      <w:r w:rsidRPr="008E4223">
        <w:rPr>
          <w:rFonts w:ascii="Times New Roman" w:hAnsi="Times New Roman" w:cs="Times New Roman"/>
          <w:sz w:val="24"/>
          <w:szCs w:val="24"/>
        </w:rPr>
        <w:t>Tahun</w:t>
      </w:r>
      <w:proofErr w:type="spellEnd"/>
      <w:r w:rsidRPr="008E4223">
        <w:rPr>
          <w:rFonts w:ascii="Times New Roman" w:hAnsi="Times New Roman" w:cs="Times New Roman"/>
          <w:sz w:val="24"/>
          <w:szCs w:val="24"/>
        </w:rPr>
        <w:t xml:space="preserve"> Akademik 2024/2025 di Program Studi Teknik </w:t>
      </w:r>
      <w:proofErr w:type="spellStart"/>
      <w:r w:rsidRPr="008E4223">
        <w:rPr>
          <w:rFonts w:ascii="Times New Roman" w:hAnsi="Times New Roman" w:cs="Times New Roman"/>
          <w:sz w:val="24"/>
          <w:szCs w:val="24"/>
        </w:rPr>
        <w:t>Informatika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Fakultas</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Ilmu</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Komputer</w:t>
      </w:r>
      <w:proofErr w:type="spellEnd"/>
      <w:r w:rsidRPr="008E4223">
        <w:rPr>
          <w:rFonts w:ascii="Times New Roman" w:hAnsi="Times New Roman" w:cs="Times New Roman"/>
          <w:sz w:val="24"/>
          <w:szCs w:val="24"/>
        </w:rPr>
        <w:t xml:space="preserve">, Universitas </w:t>
      </w:r>
      <w:proofErr w:type="spellStart"/>
      <w:r w:rsidRPr="008E4223">
        <w:rPr>
          <w:rFonts w:ascii="Times New Roman" w:hAnsi="Times New Roman" w:cs="Times New Roman"/>
          <w:sz w:val="24"/>
          <w:szCs w:val="24"/>
        </w:rPr>
        <w:t>Pamulang</w:t>
      </w:r>
      <w:proofErr w:type="spellEnd"/>
      <w:r w:rsidRPr="008E4223">
        <w:rPr>
          <w:rFonts w:ascii="Times New Roman" w:hAnsi="Times New Roman" w:cs="Times New Roman"/>
          <w:sz w:val="24"/>
          <w:szCs w:val="24"/>
        </w:rPr>
        <w:t>.</w:t>
      </w:r>
    </w:p>
    <w:p w14:paraId="3B4CDDD3" w14:textId="5C31AD87" w:rsidR="00732EED" w:rsidRPr="008E4223" w:rsidRDefault="00732EED" w:rsidP="00D81937">
      <w:pPr>
        <w:jc w:val="both"/>
        <w:rPr>
          <w:rFonts w:ascii="Times New Roman" w:hAnsi="Times New Roman" w:cs="Times New Roman"/>
          <w:sz w:val="24"/>
          <w:szCs w:val="24"/>
        </w:rPr>
      </w:pPr>
      <w:r w:rsidRPr="008E4223">
        <w:rPr>
          <w:rFonts w:ascii="Times New Roman" w:hAnsi="Times New Roman" w:cs="Times New Roman"/>
          <w:sz w:val="24"/>
          <w:szCs w:val="24"/>
        </w:rPr>
        <w:t xml:space="preserve">Makalah </w:t>
      </w:r>
      <w:proofErr w:type="spellStart"/>
      <w:r w:rsidRPr="008E4223">
        <w:rPr>
          <w:rFonts w:ascii="Times New Roman" w:hAnsi="Times New Roman" w:cs="Times New Roman"/>
          <w:sz w:val="24"/>
          <w:szCs w:val="24"/>
        </w:rPr>
        <w:t>ini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bertujuan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untuk</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memberikan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pemahaman</w:t>
      </w:r>
      <w:proofErr w:type="spellEnd"/>
      <w:r w:rsidRPr="008E4223">
        <w:rPr>
          <w:rFonts w:ascii="Times New Roman" w:hAnsi="Times New Roman" w:cs="Times New Roman"/>
          <w:sz w:val="24"/>
          <w:szCs w:val="24"/>
        </w:rPr>
        <w:t xml:space="preserve"> yang </w:t>
      </w:r>
      <w:proofErr w:type="spellStart"/>
      <w:r w:rsidRPr="008E4223">
        <w:rPr>
          <w:rFonts w:ascii="Times New Roman" w:hAnsi="Times New Roman" w:cs="Times New Roman"/>
          <w:sz w:val="24"/>
          <w:szCs w:val="24"/>
        </w:rPr>
        <w:t>lebih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dalam</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kepada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mahasiswa</w:t>
      </w:r>
      <w:proofErr w:type="spellEnd"/>
      <w:r w:rsidRPr="008E4223">
        <w:rPr>
          <w:rFonts w:ascii="Times New Roman" w:hAnsi="Times New Roman" w:cs="Times New Roman"/>
          <w:sz w:val="24"/>
          <w:szCs w:val="24"/>
        </w:rPr>
        <w:t xml:space="preserve"> mengenai </w:t>
      </w:r>
      <w:proofErr w:type="spellStart"/>
      <w:r w:rsidRPr="008E4223">
        <w:rPr>
          <w:rFonts w:ascii="Times New Roman" w:hAnsi="Times New Roman" w:cs="Times New Roman"/>
          <w:sz w:val="24"/>
          <w:szCs w:val="24"/>
        </w:rPr>
        <w:t>penerapan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konsep</w:t>
      </w:r>
      <w:proofErr w:type="spellEnd"/>
      <w:r w:rsidRPr="008E4223">
        <w:rPr>
          <w:rFonts w:ascii="Times New Roman" w:hAnsi="Times New Roman" w:cs="Times New Roman"/>
          <w:sz w:val="24"/>
          <w:szCs w:val="24"/>
        </w:rPr>
        <w:t xml:space="preserve"> </w:t>
      </w:r>
      <w:r w:rsidRPr="008E4223">
        <w:rPr>
          <w:rFonts w:ascii="Times New Roman" w:hAnsi="Times New Roman" w:cs="Times New Roman"/>
          <w:i/>
          <w:iCs/>
          <w:sz w:val="24"/>
          <w:szCs w:val="24"/>
        </w:rPr>
        <w:t>Regular Expression</w:t>
      </w:r>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RegEx</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dalam</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pengembangan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aplikasi</w:t>
      </w:r>
      <w:proofErr w:type="spellEnd"/>
      <w:r w:rsidRPr="008E4223">
        <w:rPr>
          <w:rFonts w:ascii="Times New Roman" w:hAnsi="Times New Roman" w:cs="Times New Roman"/>
          <w:sz w:val="24"/>
          <w:szCs w:val="24"/>
        </w:rPr>
        <w:t xml:space="preserve"> web, </w:t>
      </w:r>
      <w:proofErr w:type="spellStart"/>
      <w:r w:rsidRPr="008E4223">
        <w:rPr>
          <w:rFonts w:ascii="Times New Roman" w:hAnsi="Times New Roman" w:cs="Times New Roman"/>
          <w:sz w:val="24"/>
          <w:szCs w:val="24"/>
        </w:rPr>
        <w:t>khususnya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dalam</w:t>
      </w:r>
      <w:proofErr w:type="spellEnd"/>
      <w:r w:rsidRPr="008E4223">
        <w:rPr>
          <w:rFonts w:ascii="Times New Roman" w:hAnsi="Times New Roman" w:cs="Times New Roman"/>
          <w:sz w:val="24"/>
          <w:szCs w:val="24"/>
        </w:rPr>
        <w:t xml:space="preserve"> proses </w:t>
      </w:r>
      <w:proofErr w:type="spellStart"/>
      <w:r w:rsidRPr="008E4223">
        <w:rPr>
          <w:rFonts w:ascii="Times New Roman" w:hAnsi="Times New Roman" w:cs="Times New Roman"/>
          <w:sz w:val="24"/>
          <w:szCs w:val="24"/>
        </w:rPr>
        <w:t>validasi</w:t>
      </w:r>
      <w:proofErr w:type="spellEnd"/>
      <w:r w:rsidRPr="008E4223">
        <w:rPr>
          <w:rFonts w:ascii="Times New Roman" w:hAnsi="Times New Roman" w:cs="Times New Roman"/>
          <w:sz w:val="24"/>
          <w:szCs w:val="24"/>
        </w:rPr>
        <w:t xml:space="preserve"> input pada </w:t>
      </w:r>
      <w:proofErr w:type="spellStart"/>
      <w:r w:rsidRPr="008E4223">
        <w:rPr>
          <w:rFonts w:ascii="Times New Roman" w:hAnsi="Times New Roman" w:cs="Times New Roman"/>
          <w:sz w:val="24"/>
          <w:szCs w:val="24"/>
        </w:rPr>
        <w:t>formulir</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Dengan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pembahasan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teoritis</w:t>
      </w:r>
      <w:proofErr w:type="spellEnd"/>
      <w:r w:rsidRPr="008E4223">
        <w:rPr>
          <w:rFonts w:ascii="Times New Roman" w:hAnsi="Times New Roman" w:cs="Times New Roman"/>
          <w:sz w:val="24"/>
          <w:szCs w:val="24"/>
        </w:rPr>
        <w:t xml:space="preserve"> dan </w:t>
      </w:r>
      <w:proofErr w:type="spellStart"/>
      <w:r w:rsidRPr="008E4223">
        <w:rPr>
          <w:rFonts w:ascii="Times New Roman" w:hAnsi="Times New Roman" w:cs="Times New Roman"/>
          <w:sz w:val="24"/>
          <w:szCs w:val="24"/>
        </w:rPr>
        <w:t>contoh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implementasi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praktis</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diharapkan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pembaca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dapat</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memahami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manfaat</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penggunaan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RegEx</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serta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kelebihan</w:t>
      </w:r>
      <w:proofErr w:type="spellEnd"/>
      <w:r w:rsidRPr="008E4223">
        <w:rPr>
          <w:rFonts w:ascii="Times New Roman" w:hAnsi="Times New Roman" w:cs="Times New Roman"/>
          <w:sz w:val="24"/>
          <w:szCs w:val="24"/>
        </w:rPr>
        <w:t xml:space="preserve"> dan </w:t>
      </w:r>
      <w:proofErr w:type="spellStart"/>
      <w:r w:rsidRPr="008E4223">
        <w:rPr>
          <w:rFonts w:ascii="Times New Roman" w:hAnsi="Times New Roman" w:cs="Times New Roman"/>
          <w:sz w:val="24"/>
          <w:szCs w:val="24"/>
        </w:rPr>
        <w:t>keterbatasannya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dalam</w:t>
      </w:r>
      <w:proofErr w:type="spellEnd"/>
      <w:r w:rsidRPr="008E4223">
        <w:rPr>
          <w:rFonts w:ascii="Times New Roman" w:hAnsi="Times New Roman" w:cs="Times New Roman"/>
          <w:sz w:val="24"/>
          <w:szCs w:val="24"/>
        </w:rPr>
        <w:t xml:space="preserve"> dunia </w:t>
      </w:r>
      <w:proofErr w:type="spellStart"/>
      <w:r w:rsidRPr="008E4223">
        <w:rPr>
          <w:rFonts w:ascii="Times New Roman" w:hAnsi="Times New Roman" w:cs="Times New Roman"/>
          <w:sz w:val="24"/>
          <w:szCs w:val="24"/>
        </w:rPr>
        <w:t>pemrograman</w:t>
      </w:r>
      <w:proofErr w:type="spellEnd"/>
      <w:r w:rsidRPr="008E4223">
        <w:rPr>
          <w:rFonts w:ascii="Times New Roman" w:hAnsi="Times New Roman" w:cs="Times New Roman"/>
          <w:sz w:val="24"/>
          <w:szCs w:val="24"/>
        </w:rPr>
        <w:t>.</w:t>
      </w:r>
    </w:p>
    <w:p w14:paraId="4BD6C603" w14:textId="35ACE3C9" w:rsidR="00732EED" w:rsidRPr="008E4223" w:rsidRDefault="0092553B" w:rsidP="00D81937">
      <w:pPr>
        <w:jc w:val="both"/>
        <w:rPr>
          <w:rFonts w:ascii="Times New Roman" w:hAnsi="Times New Roman" w:cs="Times New Roman"/>
          <w:sz w:val="24"/>
          <w:szCs w:val="24"/>
        </w:rPr>
      </w:pPr>
      <w:proofErr w:type="spellStart"/>
      <w:r w:rsidRPr="008E4223">
        <w:rPr>
          <w:rFonts w:ascii="Times New Roman" w:hAnsi="Times New Roman" w:cs="Times New Roman"/>
          <w:sz w:val="24"/>
          <w:szCs w:val="24"/>
        </w:rPr>
        <w:t>Penulis</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mengucapkan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terima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kasih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kepada</w:t>
      </w:r>
      <w:proofErr w:type="spellEnd"/>
      <w:r w:rsidRPr="008E4223">
        <w:rPr>
          <w:rFonts w:ascii="Times New Roman" w:hAnsi="Times New Roman" w:cs="Times New Roman"/>
          <w:sz w:val="24"/>
          <w:szCs w:val="24"/>
        </w:rPr>
        <w:t xml:space="preserve"> Dosen Pengampu, Ir. </w:t>
      </w:r>
      <w:proofErr w:type="spellStart"/>
      <w:r w:rsidRPr="008E4223">
        <w:rPr>
          <w:rFonts w:ascii="Times New Roman" w:hAnsi="Times New Roman" w:cs="Times New Roman"/>
          <w:sz w:val="24"/>
          <w:szCs w:val="24"/>
        </w:rPr>
        <w:t>Atang</w:t>
      </w:r>
      <w:proofErr w:type="spellEnd"/>
      <w:r w:rsidRPr="008E4223">
        <w:rPr>
          <w:rFonts w:ascii="Times New Roman" w:hAnsi="Times New Roman" w:cs="Times New Roman"/>
          <w:sz w:val="24"/>
          <w:szCs w:val="24"/>
        </w:rPr>
        <w:t xml:space="preserve"> Susila, M.Eng., </w:t>
      </w:r>
      <w:proofErr w:type="spellStart"/>
      <w:r w:rsidRPr="008E4223">
        <w:rPr>
          <w:rFonts w:ascii="Times New Roman" w:hAnsi="Times New Roman" w:cs="Times New Roman"/>
          <w:sz w:val="24"/>
          <w:szCs w:val="24"/>
        </w:rPr>
        <w:t>atas</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bimbingan</w:t>
      </w:r>
      <w:proofErr w:type="spellEnd"/>
      <w:r w:rsidRPr="008E4223">
        <w:rPr>
          <w:rFonts w:ascii="Times New Roman" w:hAnsi="Times New Roman" w:cs="Times New Roman"/>
          <w:sz w:val="24"/>
          <w:szCs w:val="24"/>
        </w:rPr>
        <w:t xml:space="preserve"> dan </w:t>
      </w:r>
      <w:proofErr w:type="spellStart"/>
      <w:r w:rsidRPr="008E4223">
        <w:rPr>
          <w:rFonts w:ascii="Times New Roman" w:hAnsi="Times New Roman" w:cs="Times New Roman"/>
          <w:sz w:val="24"/>
          <w:szCs w:val="24"/>
        </w:rPr>
        <w:t>arahannya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selama</w:t>
      </w:r>
      <w:proofErr w:type="spellEnd"/>
      <w:r w:rsidRPr="008E4223">
        <w:rPr>
          <w:rFonts w:ascii="Times New Roman" w:hAnsi="Times New Roman" w:cs="Times New Roman"/>
          <w:sz w:val="24"/>
          <w:szCs w:val="24"/>
        </w:rPr>
        <w:t xml:space="preserve"> proses </w:t>
      </w:r>
      <w:proofErr w:type="spellStart"/>
      <w:r w:rsidRPr="008E4223">
        <w:rPr>
          <w:rFonts w:ascii="Times New Roman" w:hAnsi="Times New Roman" w:cs="Times New Roman"/>
          <w:sz w:val="24"/>
          <w:szCs w:val="24"/>
        </w:rPr>
        <w:t>perkuliahan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berlangsung</w:t>
      </w:r>
      <w:proofErr w:type="spellEnd"/>
      <w:r w:rsidRPr="008E4223">
        <w:rPr>
          <w:rFonts w:ascii="Times New Roman" w:hAnsi="Times New Roman" w:cs="Times New Roman"/>
          <w:sz w:val="24"/>
          <w:szCs w:val="24"/>
        </w:rPr>
        <w:t xml:space="preserve">. Ucapan </w:t>
      </w:r>
      <w:proofErr w:type="spellStart"/>
      <w:r w:rsidRPr="008E4223">
        <w:rPr>
          <w:rFonts w:ascii="Times New Roman" w:hAnsi="Times New Roman" w:cs="Times New Roman"/>
          <w:sz w:val="24"/>
          <w:szCs w:val="24"/>
        </w:rPr>
        <w:t>terima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kasih</w:t>
      </w:r>
      <w:proofErr w:type="spellEnd"/>
      <w:r w:rsidRPr="008E4223">
        <w:rPr>
          <w:rFonts w:ascii="Times New Roman" w:hAnsi="Times New Roman" w:cs="Times New Roman"/>
          <w:sz w:val="24"/>
          <w:szCs w:val="24"/>
        </w:rPr>
        <w:t xml:space="preserve"> juga kami </w:t>
      </w:r>
      <w:proofErr w:type="spellStart"/>
      <w:r w:rsidRPr="008E4223">
        <w:rPr>
          <w:rFonts w:ascii="Times New Roman" w:hAnsi="Times New Roman" w:cs="Times New Roman"/>
          <w:sz w:val="24"/>
          <w:szCs w:val="24"/>
        </w:rPr>
        <w:t>sampaikan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kepada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seluruh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pihak</w:t>
      </w:r>
      <w:proofErr w:type="spellEnd"/>
      <w:r w:rsidRPr="008E4223">
        <w:rPr>
          <w:rFonts w:ascii="Times New Roman" w:hAnsi="Times New Roman" w:cs="Times New Roman"/>
          <w:sz w:val="24"/>
          <w:szCs w:val="24"/>
        </w:rPr>
        <w:t xml:space="preserve"> yang </w:t>
      </w:r>
      <w:proofErr w:type="spellStart"/>
      <w:r w:rsidRPr="008E4223">
        <w:rPr>
          <w:rFonts w:ascii="Times New Roman" w:hAnsi="Times New Roman" w:cs="Times New Roman"/>
          <w:sz w:val="24"/>
          <w:szCs w:val="24"/>
        </w:rPr>
        <w:t>telah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membantu</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baik</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secara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langsung</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maupun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tidak</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langsung</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dalam</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penyusunan</w:t>
      </w:r>
      <w:proofErr w:type="spellEnd"/>
      <w:r w:rsidRPr="008E4223">
        <w:rPr>
          <w:rFonts w:ascii="Times New Roman" w:hAnsi="Times New Roman" w:cs="Times New Roman"/>
          <w:sz w:val="24"/>
          <w:szCs w:val="24"/>
        </w:rPr>
        <w:t xml:space="preserve"> makalah </w:t>
      </w:r>
      <w:proofErr w:type="spellStart"/>
      <w:r w:rsidRPr="008E4223">
        <w:rPr>
          <w:rFonts w:ascii="Times New Roman" w:hAnsi="Times New Roman" w:cs="Times New Roman"/>
          <w:sz w:val="24"/>
          <w:szCs w:val="24"/>
        </w:rPr>
        <w:t>ini</w:t>
      </w:r>
      <w:proofErr w:type="spellEnd"/>
      <w:r w:rsidRPr="008E4223">
        <w:rPr>
          <w:rFonts w:ascii="Times New Roman" w:hAnsi="Times New Roman" w:cs="Times New Roman"/>
          <w:sz w:val="24"/>
          <w:szCs w:val="24"/>
        </w:rPr>
        <w:t>.</w:t>
      </w:r>
    </w:p>
    <w:p w14:paraId="36D03B5E" w14:textId="21E760C5" w:rsidR="002276BA" w:rsidRPr="008E4223" w:rsidRDefault="0092553B" w:rsidP="00D81937">
      <w:pPr>
        <w:jc w:val="both"/>
        <w:rPr>
          <w:rFonts w:ascii="Times New Roman" w:hAnsi="Times New Roman" w:cs="Times New Roman"/>
          <w:sz w:val="24"/>
          <w:szCs w:val="24"/>
        </w:rPr>
      </w:pPr>
      <w:r w:rsidRPr="008E4223">
        <w:rPr>
          <w:rFonts w:ascii="Times New Roman" w:hAnsi="Times New Roman" w:cs="Times New Roman"/>
          <w:sz w:val="24"/>
          <w:szCs w:val="24"/>
        </w:rPr>
        <w:t xml:space="preserve">Kami </w:t>
      </w:r>
      <w:proofErr w:type="spellStart"/>
      <w:r w:rsidRPr="008E4223">
        <w:rPr>
          <w:rFonts w:ascii="Times New Roman" w:hAnsi="Times New Roman" w:cs="Times New Roman"/>
          <w:sz w:val="24"/>
          <w:szCs w:val="24"/>
        </w:rPr>
        <w:t>menyadari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bahwa</w:t>
      </w:r>
      <w:proofErr w:type="spellEnd"/>
      <w:r w:rsidRPr="008E4223">
        <w:rPr>
          <w:rFonts w:ascii="Times New Roman" w:hAnsi="Times New Roman" w:cs="Times New Roman"/>
          <w:sz w:val="24"/>
          <w:szCs w:val="24"/>
        </w:rPr>
        <w:t xml:space="preserve"> makalah </w:t>
      </w:r>
      <w:proofErr w:type="spellStart"/>
      <w:r w:rsidRPr="008E4223">
        <w:rPr>
          <w:rFonts w:ascii="Times New Roman" w:hAnsi="Times New Roman" w:cs="Times New Roman"/>
          <w:sz w:val="24"/>
          <w:szCs w:val="24"/>
        </w:rPr>
        <w:t>ini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masih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jauh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dari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sempurna</w:t>
      </w:r>
      <w:proofErr w:type="spellEnd"/>
      <w:r w:rsidRPr="008E4223">
        <w:rPr>
          <w:rFonts w:ascii="Times New Roman" w:hAnsi="Times New Roman" w:cs="Times New Roman"/>
          <w:sz w:val="24"/>
          <w:szCs w:val="24"/>
        </w:rPr>
        <w:t xml:space="preserve">. Oleh </w:t>
      </w:r>
      <w:proofErr w:type="spellStart"/>
      <w:r w:rsidRPr="008E4223">
        <w:rPr>
          <w:rFonts w:ascii="Times New Roman" w:hAnsi="Times New Roman" w:cs="Times New Roman"/>
          <w:sz w:val="24"/>
          <w:szCs w:val="24"/>
        </w:rPr>
        <w:t>karena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itu</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kritik</w:t>
      </w:r>
      <w:proofErr w:type="spellEnd"/>
      <w:r w:rsidRPr="008E4223">
        <w:rPr>
          <w:rFonts w:ascii="Times New Roman" w:hAnsi="Times New Roman" w:cs="Times New Roman"/>
          <w:sz w:val="24"/>
          <w:szCs w:val="24"/>
        </w:rPr>
        <w:t xml:space="preserve"> dan saran yang </w:t>
      </w:r>
      <w:proofErr w:type="spellStart"/>
      <w:r w:rsidRPr="008E4223">
        <w:rPr>
          <w:rFonts w:ascii="Times New Roman" w:hAnsi="Times New Roman" w:cs="Times New Roman"/>
          <w:sz w:val="24"/>
          <w:szCs w:val="24"/>
        </w:rPr>
        <w:t>membangun</w:t>
      </w:r>
      <w:proofErr w:type="spellEnd"/>
      <w:r w:rsidRPr="008E4223">
        <w:rPr>
          <w:rFonts w:ascii="Times New Roman" w:hAnsi="Times New Roman" w:cs="Times New Roman"/>
          <w:sz w:val="24"/>
          <w:szCs w:val="24"/>
        </w:rPr>
        <w:t xml:space="preserve"> sangat kami </w:t>
      </w:r>
      <w:proofErr w:type="spellStart"/>
      <w:r w:rsidRPr="008E4223">
        <w:rPr>
          <w:rFonts w:ascii="Times New Roman" w:hAnsi="Times New Roman" w:cs="Times New Roman"/>
          <w:sz w:val="24"/>
          <w:szCs w:val="24"/>
        </w:rPr>
        <w:t>harapkan</w:t>
      </w:r>
      <w:proofErr w:type="spellEnd"/>
      <w:r w:rsidRPr="008E4223">
        <w:rPr>
          <w:rFonts w:ascii="Times New Roman" w:hAnsi="Times New Roman" w:cs="Times New Roman"/>
          <w:sz w:val="24"/>
          <w:szCs w:val="24"/>
        </w:rPr>
        <w:t xml:space="preserve"> demi </w:t>
      </w:r>
      <w:proofErr w:type="spellStart"/>
      <w:r w:rsidRPr="008E4223">
        <w:rPr>
          <w:rFonts w:ascii="Times New Roman" w:hAnsi="Times New Roman" w:cs="Times New Roman"/>
          <w:sz w:val="24"/>
          <w:szCs w:val="24"/>
        </w:rPr>
        <w:t>perbaikan</w:t>
      </w:r>
      <w:proofErr w:type="spellEnd"/>
      <w:r w:rsidRPr="008E4223">
        <w:rPr>
          <w:rFonts w:ascii="Times New Roman" w:hAnsi="Times New Roman" w:cs="Times New Roman"/>
          <w:sz w:val="24"/>
          <w:szCs w:val="24"/>
        </w:rPr>
        <w:t xml:space="preserve"> di masa </w:t>
      </w:r>
      <w:proofErr w:type="spellStart"/>
      <w:r w:rsidRPr="008E4223">
        <w:rPr>
          <w:rFonts w:ascii="Times New Roman" w:hAnsi="Times New Roman" w:cs="Times New Roman"/>
          <w:sz w:val="24"/>
          <w:szCs w:val="24"/>
        </w:rPr>
        <w:t>mendatang</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Semoga</w:t>
      </w:r>
      <w:proofErr w:type="spellEnd"/>
      <w:r w:rsidRPr="008E4223">
        <w:rPr>
          <w:rFonts w:ascii="Times New Roman" w:hAnsi="Times New Roman" w:cs="Times New Roman"/>
          <w:sz w:val="24"/>
          <w:szCs w:val="24"/>
        </w:rPr>
        <w:t xml:space="preserve"> makalah </w:t>
      </w:r>
      <w:proofErr w:type="spellStart"/>
      <w:r w:rsidRPr="008E4223">
        <w:rPr>
          <w:rFonts w:ascii="Times New Roman" w:hAnsi="Times New Roman" w:cs="Times New Roman"/>
          <w:sz w:val="24"/>
          <w:szCs w:val="24"/>
        </w:rPr>
        <w:t>ini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dapat</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memberikan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manfaat</w:t>
      </w:r>
      <w:proofErr w:type="spellEnd"/>
      <w:r w:rsidRPr="008E4223">
        <w:rPr>
          <w:rFonts w:ascii="Times New Roman" w:hAnsi="Times New Roman" w:cs="Times New Roman"/>
          <w:sz w:val="24"/>
          <w:szCs w:val="24"/>
        </w:rPr>
        <w:t xml:space="preserve"> dan </w:t>
      </w:r>
      <w:proofErr w:type="spellStart"/>
      <w:r w:rsidRPr="008E4223">
        <w:rPr>
          <w:rFonts w:ascii="Times New Roman" w:hAnsi="Times New Roman" w:cs="Times New Roman"/>
          <w:sz w:val="24"/>
          <w:szCs w:val="24"/>
        </w:rPr>
        <w:t>menambah</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wawasan</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bagi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semua</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pembaca</w:t>
      </w:r>
      <w:proofErr w:type="spellEnd"/>
      <w:r w:rsidRPr="008E4223">
        <w:rPr>
          <w:rFonts w:ascii="Times New Roman" w:hAnsi="Times New Roman" w:cs="Times New Roman"/>
          <w:sz w:val="24"/>
          <w:szCs w:val="24"/>
        </w:rPr>
        <w:t>.</w:t>
      </w:r>
    </w:p>
    <w:p w14:paraId="745875A3" w14:textId="77777777" w:rsidR="00892249" w:rsidRPr="008E4223" w:rsidRDefault="00892249" w:rsidP="00D81937">
      <w:pPr>
        <w:jc w:val="both"/>
        <w:rPr>
          <w:rFonts w:ascii="Times New Roman" w:hAnsi="Times New Roman" w:cs="Times New Roman"/>
          <w:sz w:val="24"/>
          <w:szCs w:val="24"/>
        </w:rPr>
      </w:pPr>
    </w:p>
    <w:p w14:paraId="43ED7332" w14:textId="77777777" w:rsidR="00892249" w:rsidRPr="008E4223" w:rsidRDefault="00892249" w:rsidP="00D81937">
      <w:pPr>
        <w:jc w:val="both"/>
        <w:rPr>
          <w:rFonts w:ascii="Times New Roman" w:hAnsi="Times New Roman" w:cs="Times New Roman"/>
          <w:sz w:val="24"/>
          <w:szCs w:val="24"/>
        </w:rPr>
      </w:pPr>
    </w:p>
    <w:p w14:paraId="641CBA76" w14:textId="77777777" w:rsidR="00892249" w:rsidRPr="008E4223" w:rsidRDefault="00892249" w:rsidP="00D81937">
      <w:pPr>
        <w:jc w:val="both"/>
        <w:rPr>
          <w:rFonts w:ascii="Times New Roman" w:hAnsi="Times New Roman" w:cs="Times New Roman"/>
          <w:sz w:val="24"/>
          <w:szCs w:val="24"/>
        </w:rPr>
      </w:pPr>
    </w:p>
    <w:p w14:paraId="13D67D5A" w14:textId="77777777" w:rsidR="00892249" w:rsidRPr="008E4223" w:rsidRDefault="00892249" w:rsidP="00D81937">
      <w:pPr>
        <w:jc w:val="both"/>
        <w:rPr>
          <w:rFonts w:ascii="Times New Roman" w:hAnsi="Times New Roman" w:cs="Times New Roman"/>
          <w:sz w:val="24"/>
          <w:szCs w:val="24"/>
        </w:rPr>
      </w:pPr>
    </w:p>
    <w:p w14:paraId="070EE2AB" w14:textId="77777777" w:rsidR="00892249" w:rsidRPr="008E4223" w:rsidRDefault="00892249" w:rsidP="00D81937">
      <w:pPr>
        <w:jc w:val="both"/>
        <w:rPr>
          <w:rFonts w:ascii="Times New Roman" w:hAnsi="Times New Roman" w:cs="Times New Roman"/>
          <w:sz w:val="24"/>
          <w:szCs w:val="24"/>
        </w:rPr>
      </w:pPr>
    </w:p>
    <w:p w14:paraId="4FBFE32C" w14:textId="77777777" w:rsidR="00892249" w:rsidRPr="008E4223" w:rsidRDefault="00892249" w:rsidP="00D81937">
      <w:pPr>
        <w:jc w:val="both"/>
        <w:rPr>
          <w:rFonts w:ascii="Times New Roman" w:hAnsi="Times New Roman" w:cs="Times New Roman"/>
          <w:sz w:val="24"/>
          <w:szCs w:val="24"/>
        </w:rPr>
      </w:pPr>
    </w:p>
    <w:p w14:paraId="7C02F8A3" w14:textId="77777777" w:rsidR="00892249" w:rsidRPr="008E4223" w:rsidRDefault="00892249" w:rsidP="00D81937">
      <w:pPr>
        <w:jc w:val="both"/>
        <w:rPr>
          <w:rFonts w:ascii="Times New Roman" w:hAnsi="Times New Roman" w:cs="Times New Roman"/>
          <w:sz w:val="24"/>
          <w:szCs w:val="24"/>
        </w:rPr>
      </w:pPr>
    </w:p>
    <w:p w14:paraId="1B6A618D" w14:textId="77777777" w:rsidR="00892249" w:rsidRPr="008E4223" w:rsidRDefault="00892249" w:rsidP="00D81937">
      <w:pPr>
        <w:jc w:val="both"/>
        <w:rPr>
          <w:rFonts w:ascii="Times New Roman" w:hAnsi="Times New Roman" w:cs="Times New Roman"/>
          <w:sz w:val="24"/>
          <w:szCs w:val="24"/>
        </w:rPr>
      </w:pPr>
    </w:p>
    <w:p w14:paraId="6959631D" w14:textId="77777777" w:rsidR="00D81937" w:rsidRPr="008E4223" w:rsidRDefault="00D81937" w:rsidP="00D81937">
      <w:pPr>
        <w:jc w:val="both"/>
        <w:rPr>
          <w:rFonts w:ascii="Times New Roman" w:hAnsi="Times New Roman" w:cs="Times New Roman"/>
          <w:sz w:val="24"/>
          <w:szCs w:val="24"/>
        </w:rPr>
      </w:pPr>
    </w:p>
    <w:p w14:paraId="496D98F9" w14:textId="4264735A" w:rsidR="00565427" w:rsidRPr="008E4223" w:rsidRDefault="009963B8" w:rsidP="00D81937">
      <w:pPr>
        <w:jc w:val="right"/>
        <w:rPr>
          <w:rFonts w:ascii="Times New Roman" w:hAnsi="Times New Roman" w:cs="Times New Roman"/>
          <w:sz w:val="24"/>
          <w:szCs w:val="24"/>
          <w:lang w:val="id-ID"/>
        </w:rPr>
      </w:pPr>
      <w:r w:rsidRPr="008E4223">
        <w:rPr>
          <w:rFonts w:ascii="Times New Roman" w:hAnsi="Times New Roman" w:cs="Times New Roman"/>
          <w:b/>
          <w:bCs/>
          <w:sz w:val="24"/>
          <w:szCs w:val="24"/>
          <w:lang w:val="id-ID"/>
        </w:rPr>
        <w:t>Tangerang Selatan, 2025</w:t>
      </w:r>
      <w:r w:rsidRPr="008E4223">
        <w:rPr>
          <w:rFonts w:ascii="Times New Roman" w:hAnsi="Times New Roman" w:cs="Times New Roman"/>
          <w:sz w:val="24"/>
          <w:szCs w:val="24"/>
          <w:lang w:val="id-ID"/>
        </w:rPr>
        <w:br/>
      </w:r>
      <w:r w:rsidRPr="008E4223">
        <w:rPr>
          <w:rFonts w:ascii="Times New Roman" w:hAnsi="Times New Roman" w:cs="Times New Roman"/>
          <w:b/>
          <w:bCs/>
          <w:sz w:val="24"/>
          <w:szCs w:val="24"/>
          <w:lang w:val="id-ID"/>
        </w:rPr>
        <w:t>Tim Penyusun</w:t>
      </w:r>
    </w:p>
    <w:p w14:paraId="479F8727" w14:textId="5ABB15E3" w:rsidR="00A4130A" w:rsidRPr="008E4223" w:rsidRDefault="00A4130A" w:rsidP="00844C77">
      <w:pPr>
        <w:pStyle w:val="Judul1"/>
      </w:pPr>
      <w:bookmarkStart w:id="1" w:name="_Toc201441356"/>
      <w:r w:rsidRPr="008E4223">
        <w:rPr>
          <w:rStyle w:val="Kuat"/>
          <w:b/>
          <w:bCs/>
          <w:sz w:val="28"/>
          <w:szCs w:val="28"/>
        </w:rPr>
        <w:lastRenderedPageBreak/>
        <w:t>DAFTAR ISI</w:t>
      </w:r>
      <w:bookmarkEnd w:id="1"/>
    </w:p>
    <w:sdt>
      <w:sdtPr>
        <w:rPr>
          <w:rFonts w:asciiTheme="minorHAnsi" w:hAnsiTheme="minorHAnsi" w:cstheme="minorBidi"/>
          <w:b w:val="0"/>
          <w:bCs w:val="0"/>
          <w:sz w:val="22"/>
          <w:szCs w:val="22"/>
        </w:rPr>
        <w:id w:val="89673313"/>
        <w:docPartObj>
          <w:docPartGallery w:val="Table of Contents"/>
          <w:docPartUnique/>
        </w:docPartObj>
      </w:sdtPr>
      <w:sdtEndPr>
        <w:rPr>
          <w:noProof/>
        </w:rPr>
      </w:sdtEndPr>
      <w:sdtContent>
        <w:p w14:paraId="5134777B" w14:textId="4F4C8B89" w:rsidR="00844C77" w:rsidRPr="008E4223" w:rsidRDefault="00844C77">
          <w:pPr>
            <w:pStyle w:val="JudulTOC"/>
          </w:pPr>
        </w:p>
        <w:p w14:paraId="5598D88C" w14:textId="7A2072D6" w:rsidR="00844C77" w:rsidRPr="008E4223" w:rsidRDefault="00844C77">
          <w:pPr>
            <w:pStyle w:val="TOC1"/>
            <w:tabs>
              <w:tab w:val="right" w:leader="dot" w:pos="8630"/>
            </w:tabs>
            <w:rPr>
              <w:rFonts w:ascii="Times New Roman" w:hAnsi="Times New Roman" w:cs="Times New Roman"/>
              <w:noProof/>
            </w:rPr>
          </w:pPr>
          <w:r w:rsidRPr="008E4223">
            <w:rPr>
              <w:rFonts w:ascii="Times New Roman" w:hAnsi="Times New Roman" w:cs="Times New Roman"/>
            </w:rPr>
            <w:fldChar w:fldCharType="begin"/>
          </w:r>
          <w:r w:rsidRPr="008E4223">
            <w:rPr>
              <w:rFonts w:ascii="Times New Roman" w:hAnsi="Times New Roman" w:cs="Times New Roman"/>
            </w:rPr>
            <w:instrText xml:space="preserve"> TOC \o "1-3" \h \z \u </w:instrText>
          </w:r>
          <w:r w:rsidRPr="008E4223">
            <w:rPr>
              <w:rFonts w:ascii="Times New Roman" w:hAnsi="Times New Roman" w:cs="Times New Roman"/>
            </w:rPr>
            <w:fldChar w:fldCharType="separate"/>
          </w:r>
          <w:hyperlink w:anchor="_Toc201441355" w:history="1">
            <w:r w:rsidRPr="008E4223">
              <w:rPr>
                <w:rStyle w:val="Hyperlink"/>
                <w:rFonts w:ascii="Times New Roman" w:hAnsi="Times New Roman" w:cs="Times New Roman"/>
                <w:noProof/>
              </w:rPr>
              <w:t>KATA PENGANTAR</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_Toc201441355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2</w:t>
            </w:r>
            <w:r w:rsidRPr="008E4223">
              <w:rPr>
                <w:rFonts w:ascii="Times New Roman" w:hAnsi="Times New Roman" w:cs="Times New Roman"/>
                <w:noProof/>
                <w:webHidden/>
              </w:rPr>
              <w:fldChar w:fldCharType="end"/>
            </w:r>
          </w:hyperlink>
        </w:p>
        <w:p w14:paraId="63B84D98" w14:textId="0E3021E4" w:rsidR="00844C77" w:rsidRPr="008E4223" w:rsidRDefault="00844C77">
          <w:pPr>
            <w:pStyle w:val="TOC1"/>
            <w:tabs>
              <w:tab w:val="right" w:leader="dot" w:pos="8630"/>
            </w:tabs>
            <w:rPr>
              <w:rFonts w:ascii="Times New Roman" w:hAnsi="Times New Roman" w:cs="Times New Roman"/>
              <w:noProof/>
            </w:rPr>
          </w:pPr>
          <w:hyperlink w:anchor="_Toc201441356" w:history="1">
            <w:r w:rsidRPr="008E4223">
              <w:rPr>
                <w:rStyle w:val="Hyperlink"/>
                <w:rFonts w:ascii="Times New Roman" w:hAnsi="Times New Roman" w:cs="Times New Roman"/>
                <w:noProof/>
              </w:rPr>
              <w:t>DAFTAR ISI</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_Toc201441356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3</w:t>
            </w:r>
            <w:r w:rsidRPr="008E4223">
              <w:rPr>
                <w:rFonts w:ascii="Times New Roman" w:hAnsi="Times New Roman" w:cs="Times New Roman"/>
                <w:noProof/>
                <w:webHidden/>
              </w:rPr>
              <w:fldChar w:fldCharType="end"/>
            </w:r>
          </w:hyperlink>
        </w:p>
        <w:p w14:paraId="3085BF26" w14:textId="3DCC5365" w:rsidR="00844C77" w:rsidRPr="008E4223" w:rsidRDefault="00844C77">
          <w:pPr>
            <w:pStyle w:val="TOC1"/>
            <w:tabs>
              <w:tab w:val="right" w:leader="dot" w:pos="8630"/>
            </w:tabs>
            <w:rPr>
              <w:rFonts w:ascii="Times New Roman" w:hAnsi="Times New Roman" w:cs="Times New Roman"/>
              <w:noProof/>
            </w:rPr>
          </w:pPr>
          <w:hyperlink w:anchor="_Toc201441357" w:history="1">
            <w:r w:rsidRPr="008E4223">
              <w:rPr>
                <w:rStyle w:val="Hyperlink"/>
                <w:rFonts w:ascii="Times New Roman" w:hAnsi="Times New Roman" w:cs="Times New Roman"/>
                <w:noProof/>
              </w:rPr>
              <w:t>BAB I – PENDAHULUAN</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_Toc201441357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4</w:t>
            </w:r>
            <w:r w:rsidRPr="008E4223">
              <w:rPr>
                <w:rFonts w:ascii="Times New Roman" w:hAnsi="Times New Roman" w:cs="Times New Roman"/>
                <w:noProof/>
                <w:webHidden/>
              </w:rPr>
              <w:fldChar w:fldCharType="end"/>
            </w:r>
          </w:hyperlink>
        </w:p>
        <w:p w14:paraId="1602E31C" w14:textId="63E4328E" w:rsidR="00844C77" w:rsidRPr="008E4223" w:rsidRDefault="00844C77">
          <w:pPr>
            <w:pStyle w:val="TOC2"/>
            <w:tabs>
              <w:tab w:val="right" w:leader="dot" w:pos="8630"/>
            </w:tabs>
            <w:rPr>
              <w:rFonts w:ascii="Times New Roman" w:hAnsi="Times New Roman" w:cs="Times New Roman"/>
              <w:noProof/>
            </w:rPr>
          </w:pPr>
          <w:hyperlink w:anchor="_Toc201441358" w:history="1">
            <w:r w:rsidRPr="008E4223">
              <w:rPr>
                <w:rStyle w:val="Hyperlink"/>
                <w:rFonts w:ascii="Times New Roman" w:hAnsi="Times New Roman" w:cs="Times New Roman"/>
                <w:noProof/>
              </w:rPr>
              <w:t>1.1 Latar Belakang</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_Toc201441358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4</w:t>
            </w:r>
            <w:r w:rsidRPr="008E4223">
              <w:rPr>
                <w:rFonts w:ascii="Times New Roman" w:hAnsi="Times New Roman" w:cs="Times New Roman"/>
                <w:noProof/>
                <w:webHidden/>
              </w:rPr>
              <w:fldChar w:fldCharType="end"/>
            </w:r>
          </w:hyperlink>
        </w:p>
        <w:p w14:paraId="07CF5588" w14:textId="40021DCA" w:rsidR="00844C77" w:rsidRPr="008E4223" w:rsidRDefault="00844C77">
          <w:pPr>
            <w:pStyle w:val="TOC2"/>
            <w:tabs>
              <w:tab w:val="right" w:leader="dot" w:pos="8630"/>
            </w:tabs>
            <w:rPr>
              <w:rFonts w:ascii="Times New Roman" w:hAnsi="Times New Roman" w:cs="Times New Roman"/>
              <w:noProof/>
            </w:rPr>
          </w:pPr>
          <w:hyperlink w:anchor="_Toc201441359" w:history="1">
            <w:r w:rsidRPr="008E4223">
              <w:rPr>
                <w:rStyle w:val="Hyperlink"/>
                <w:rFonts w:ascii="Times New Roman" w:hAnsi="Times New Roman" w:cs="Times New Roman"/>
                <w:noProof/>
              </w:rPr>
              <w:t>1.2 Rumusan Masalah</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_Toc201441359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4</w:t>
            </w:r>
            <w:r w:rsidRPr="008E4223">
              <w:rPr>
                <w:rFonts w:ascii="Times New Roman" w:hAnsi="Times New Roman" w:cs="Times New Roman"/>
                <w:noProof/>
                <w:webHidden/>
              </w:rPr>
              <w:fldChar w:fldCharType="end"/>
            </w:r>
          </w:hyperlink>
        </w:p>
        <w:p w14:paraId="38110A43" w14:textId="5684EC32" w:rsidR="00844C77" w:rsidRPr="008E4223" w:rsidRDefault="00844C77">
          <w:pPr>
            <w:pStyle w:val="TOC2"/>
            <w:tabs>
              <w:tab w:val="right" w:leader="dot" w:pos="8630"/>
            </w:tabs>
            <w:rPr>
              <w:rFonts w:ascii="Times New Roman" w:hAnsi="Times New Roman" w:cs="Times New Roman"/>
              <w:noProof/>
            </w:rPr>
          </w:pPr>
          <w:hyperlink w:anchor="_Toc201441360" w:history="1">
            <w:r w:rsidRPr="008E4223">
              <w:rPr>
                <w:rStyle w:val="Hyperlink"/>
                <w:rFonts w:ascii="Times New Roman" w:hAnsi="Times New Roman" w:cs="Times New Roman"/>
                <w:noProof/>
              </w:rPr>
              <w:t>1.3 Tujuan</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_Toc201441360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4</w:t>
            </w:r>
            <w:r w:rsidRPr="008E4223">
              <w:rPr>
                <w:rFonts w:ascii="Times New Roman" w:hAnsi="Times New Roman" w:cs="Times New Roman"/>
                <w:noProof/>
                <w:webHidden/>
              </w:rPr>
              <w:fldChar w:fldCharType="end"/>
            </w:r>
          </w:hyperlink>
        </w:p>
        <w:p w14:paraId="00C38D9A" w14:textId="1A87A2A2" w:rsidR="00844C77" w:rsidRPr="008E4223" w:rsidRDefault="00844C77">
          <w:pPr>
            <w:pStyle w:val="TOC2"/>
            <w:tabs>
              <w:tab w:val="right" w:leader="dot" w:pos="8630"/>
            </w:tabs>
            <w:rPr>
              <w:rFonts w:ascii="Times New Roman" w:hAnsi="Times New Roman" w:cs="Times New Roman"/>
              <w:noProof/>
            </w:rPr>
          </w:pPr>
          <w:hyperlink w:anchor="_Toc201441361" w:history="1">
            <w:r w:rsidRPr="008E4223">
              <w:rPr>
                <w:rStyle w:val="Hyperlink"/>
                <w:rFonts w:ascii="Times New Roman" w:hAnsi="Times New Roman" w:cs="Times New Roman"/>
                <w:noProof/>
              </w:rPr>
              <w:t>1.4 Manfaat</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_Toc201441361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4</w:t>
            </w:r>
            <w:r w:rsidRPr="008E4223">
              <w:rPr>
                <w:rFonts w:ascii="Times New Roman" w:hAnsi="Times New Roman" w:cs="Times New Roman"/>
                <w:noProof/>
                <w:webHidden/>
              </w:rPr>
              <w:fldChar w:fldCharType="end"/>
            </w:r>
          </w:hyperlink>
        </w:p>
        <w:p w14:paraId="691BF794" w14:textId="4C6B6D47" w:rsidR="00844C77" w:rsidRPr="008E4223" w:rsidRDefault="00844C77">
          <w:pPr>
            <w:pStyle w:val="TOC1"/>
            <w:tabs>
              <w:tab w:val="right" w:leader="dot" w:pos="8630"/>
            </w:tabs>
            <w:rPr>
              <w:rFonts w:ascii="Times New Roman" w:hAnsi="Times New Roman" w:cs="Times New Roman"/>
              <w:noProof/>
            </w:rPr>
          </w:pPr>
          <w:hyperlink w:anchor="_Toc201441362" w:history="1">
            <w:r w:rsidRPr="008E4223">
              <w:rPr>
                <w:rStyle w:val="Hyperlink"/>
                <w:rFonts w:ascii="Times New Roman" w:hAnsi="Times New Roman" w:cs="Times New Roman"/>
                <w:noProof/>
              </w:rPr>
              <w:t>BAB II – LANDASAN TEORI</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_Toc201441362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5</w:t>
            </w:r>
            <w:r w:rsidRPr="008E4223">
              <w:rPr>
                <w:rFonts w:ascii="Times New Roman" w:hAnsi="Times New Roman" w:cs="Times New Roman"/>
                <w:noProof/>
                <w:webHidden/>
              </w:rPr>
              <w:fldChar w:fldCharType="end"/>
            </w:r>
          </w:hyperlink>
        </w:p>
        <w:p w14:paraId="70F5D02A" w14:textId="13DBE1B4" w:rsidR="00844C77" w:rsidRPr="008E4223" w:rsidRDefault="00844C77">
          <w:pPr>
            <w:pStyle w:val="TOC2"/>
            <w:tabs>
              <w:tab w:val="right" w:leader="dot" w:pos="8630"/>
            </w:tabs>
            <w:rPr>
              <w:rFonts w:ascii="Times New Roman" w:hAnsi="Times New Roman" w:cs="Times New Roman"/>
              <w:noProof/>
            </w:rPr>
          </w:pPr>
          <w:hyperlink w:anchor="_Toc201441363" w:history="1">
            <w:r w:rsidRPr="008E4223">
              <w:rPr>
                <w:rStyle w:val="Hyperlink"/>
                <w:rFonts w:ascii="Times New Roman" w:hAnsi="Times New Roman" w:cs="Times New Roman"/>
                <w:noProof/>
              </w:rPr>
              <w:t>2.1 Pengertian Regular Expression</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_Toc201441363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5</w:t>
            </w:r>
            <w:r w:rsidRPr="008E4223">
              <w:rPr>
                <w:rFonts w:ascii="Times New Roman" w:hAnsi="Times New Roman" w:cs="Times New Roman"/>
                <w:noProof/>
                <w:webHidden/>
              </w:rPr>
              <w:fldChar w:fldCharType="end"/>
            </w:r>
          </w:hyperlink>
        </w:p>
        <w:p w14:paraId="213FDA0A" w14:textId="2BDCAD69" w:rsidR="00844C77" w:rsidRPr="008E4223" w:rsidRDefault="00844C77">
          <w:pPr>
            <w:pStyle w:val="TOC2"/>
            <w:tabs>
              <w:tab w:val="right" w:leader="dot" w:pos="8630"/>
            </w:tabs>
            <w:rPr>
              <w:rFonts w:ascii="Times New Roman" w:hAnsi="Times New Roman" w:cs="Times New Roman"/>
              <w:noProof/>
            </w:rPr>
          </w:pPr>
          <w:hyperlink w:anchor="_Toc201441364" w:history="1">
            <w:r w:rsidRPr="008E4223">
              <w:rPr>
                <w:rStyle w:val="Hyperlink"/>
                <w:rFonts w:ascii="Times New Roman" w:hAnsi="Times New Roman" w:cs="Times New Roman"/>
                <w:noProof/>
              </w:rPr>
              <w:t>2.2 Karakteristik RegEx</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_Toc201441364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5</w:t>
            </w:r>
            <w:r w:rsidRPr="008E4223">
              <w:rPr>
                <w:rFonts w:ascii="Times New Roman" w:hAnsi="Times New Roman" w:cs="Times New Roman"/>
                <w:noProof/>
                <w:webHidden/>
              </w:rPr>
              <w:fldChar w:fldCharType="end"/>
            </w:r>
          </w:hyperlink>
        </w:p>
        <w:p w14:paraId="299C71FF" w14:textId="20DAD4CB" w:rsidR="00844C77" w:rsidRPr="008E4223" w:rsidRDefault="00844C77">
          <w:pPr>
            <w:pStyle w:val="TOC2"/>
            <w:tabs>
              <w:tab w:val="right" w:leader="dot" w:pos="8630"/>
            </w:tabs>
            <w:rPr>
              <w:rFonts w:ascii="Times New Roman" w:hAnsi="Times New Roman" w:cs="Times New Roman"/>
              <w:noProof/>
            </w:rPr>
          </w:pPr>
          <w:hyperlink w:anchor="_Toc201441365" w:history="1">
            <w:r w:rsidRPr="008E4223">
              <w:rPr>
                <w:rStyle w:val="Hyperlink"/>
                <w:rFonts w:ascii="Times New Roman" w:hAnsi="Times New Roman" w:cs="Times New Roman"/>
                <w:noProof/>
              </w:rPr>
              <w:t>2.3 Validasi Formulir Web</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_Toc201441365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5</w:t>
            </w:r>
            <w:r w:rsidRPr="008E4223">
              <w:rPr>
                <w:rFonts w:ascii="Times New Roman" w:hAnsi="Times New Roman" w:cs="Times New Roman"/>
                <w:noProof/>
                <w:webHidden/>
              </w:rPr>
              <w:fldChar w:fldCharType="end"/>
            </w:r>
          </w:hyperlink>
        </w:p>
        <w:p w14:paraId="71CE1E99" w14:textId="66521784" w:rsidR="00844C77" w:rsidRPr="008E4223" w:rsidRDefault="00844C77">
          <w:pPr>
            <w:pStyle w:val="TOC1"/>
            <w:tabs>
              <w:tab w:val="right" w:leader="dot" w:pos="8630"/>
            </w:tabs>
            <w:rPr>
              <w:rFonts w:ascii="Times New Roman" w:hAnsi="Times New Roman" w:cs="Times New Roman"/>
              <w:noProof/>
            </w:rPr>
          </w:pPr>
          <w:hyperlink w:anchor="_Toc201441366" w:history="1">
            <w:r w:rsidRPr="008E4223">
              <w:rPr>
                <w:rStyle w:val="Hyperlink"/>
                <w:rFonts w:ascii="Times New Roman" w:hAnsi="Times New Roman" w:cs="Times New Roman"/>
                <w:noProof/>
              </w:rPr>
              <w:t>BAB III – METODOLOGI</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_Toc201441366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6</w:t>
            </w:r>
            <w:r w:rsidRPr="008E4223">
              <w:rPr>
                <w:rFonts w:ascii="Times New Roman" w:hAnsi="Times New Roman" w:cs="Times New Roman"/>
                <w:noProof/>
                <w:webHidden/>
              </w:rPr>
              <w:fldChar w:fldCharType="end"/>
            </w:r>
          </w:hyperlink>
        </w:p>
        <w:p w14:paraId="0B78C10E" w14:textId="6ACD6D39" w:rsidR="00844C77" w:rsidRPr="008E4223" w:rsidRDefault="00844C77">
          <w:pPr>
            <w:pStyle w:val="TOC2"/>
            <w:tabs>
              <w:tab w:val="right" w:leader="dot" w:pos="8630"/>
            </w:tabs>
            <w:rPr>
              <w:rFonts w:ascii="Times New Roman" w:hAnsi="Times New Roman" w:cs="Times New Roman"/>
              <w:noProof/>
            </w:rPr>
          </w:pPr>
          <w:hyperlink w:anchor="_Toc201441367" w:history="1">
            <w:r w:rsidRPr="008E4223">
              <w:rPr>
                <w:rStyle w:val="Hyperlink"/>
                <w:rFonts w:ascii="Times New Roman" w:hAnsi="Times New Roman" w:cs="Times New Roman"/>
                <w:noProof/>
              </w:rPr>
              <w:t>3.1 Validasi Email Menggunakan RegEx</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_Toc201441367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6</w:t>
            </w:r>
            <w:r w:rsidRPr="008E4223">
              <w:rPr>
                <w:rFonts w:ascii="Times New Roman" w:hAnsi="Times New Roman" w:cs="Times New Roman"/>
                <w:noProof/>
                <w:webHidden/>
              </w:rPr>
              <w:fldChar w:fldCharType="end"/>
            </w:r>
          </w:hyperlink>
        </w:p>
        <w:p w14:paraId="3292F819" w14:textId="79CA0FD7" w:rsidR="00844C77" w:rsidRPr="008E4223" w:rsidRDefault="00844C77">
          <w:pPr>
            <w:pStyle w:val="TOC2"/>
            <w:tabs>
              <w:tab w:val="right" w:leader="dot" w:pos="8630"/>
            </w:tabs>
            <w:rPr>
              <w:rFonts w:ascii="Times New Roman" w:hAnsi="Times New Roman" w:cs="Times New Roman"/>
              <w:noProof/>
            </w:rPr>
          </w:pPr>
          <w:hyperlink w:anchor="_Toc201441368" w:history="1">
            <w:r w:rsidRPr="008E4223">
              <w:rPr>
                <w:rStyle w:val="Hyperlink"/>
                <w:rFonts w:ascii="Times New Roman" w:hAnsi="Times New Roman" w:cs="Times New Roman"/>
                <w:noProof/>
              </w:rPr>
              <w:t>3.2 Validasi Nomor Telepon Menggunakan RegEx</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_Toc201441368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6</w:t>
            </w:r>
            <w:r w:rsidRPr="008E4223">
              <w:rPr>
                <w:rFonts w:ascii="Times New Roman" w:hAnsi="Times New Roman" w:cs="Times New Roman"/>
                <w:noProof/>
                <w:webHidden/>
              </w:rPr>
              <w:fldChar w:fldCharType="end"/>
            </w:r>
          </w:hyperlink>
        </w:p>
        <w:p w14:paraId="4B44B1E5" w14:textId="2D6C7496" w:rsidR="00844C77" w:rsidRPr="008E4223" w:rsidRDefault="00844C77">
          <w:pPr>
            <w:pStyle w:val="TOC1"/>
            <w:tabs>
              <w:tab w:val="right" w:leader="dot" w:pos="8630"/>
            </w:tabs>
            <w:rPr>
              <w:rFonts w:ascii="Times New Roman" w:hAnsi="Times New Roman" w:cs="Times New Roman"/>
              <w:noProof/>
            </w:rPr>
          </w:pPr>
          <w:hyperlink w:anchor="_Toc201441369" w:history="1">
            <w:r w:rsidRPr="008E4223">
              <w:rPr>
                <w:rStyle w:val="Hyperlink"/>
                <w:rFonts w:ascii="Times New Roman" w:hAnsi="Times New Roman" w:cs="Times New Roman"/>
                <w:noProof/>
              </w:rPr>
              <w:t>BAB IV – HASIL DAN PEMBAHASAN</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_Toc201441369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8</w:t>
            </w:r>
            <w:r w:rsidRPr="008E4223">
              <w:rPr>
                <w:rFonts w:ascii="Times New Roman" w:hAnsi="Times New Roman" w:cs="Times New Roman"/>
                <w:noProof/>
                <w:webHidden/>
              </w:rPr>
              <w:fldChar w:fldCharType="end"/>
            </w:r>
          </w:hyperlink>
        </w:p>
        <w:p w14:paraId="25697DBA" w14:textId="789A7B71" w:rsidR="00844C77" w:rsidRPr="008E4223" w:rsidRDefault="00844C77">
          <w:pPr>
            <w:pStyle w:val="TOC2"/>
            <w:tabs>
              <w:tab w:val="right" w:leader="dot" w:pos="8630"/>
            </w:tabs>
            <w:rPr>
              <w:rFonts w:ascii="Times New Roman" w:hAnsi="Times New Roman" w:cs="Times New Roman"/>
              <w:noProof/>
            </w:rPr>
          </w:pPr>
          <w:hyperlink w:anchor="_Toc201441370" w:history="1">
            <w:r w:rsidRPr="008E4223">
              <w:rPr>
                <w:rStyle w:val="Hyperlink"/>
                <w:rFonts w:ascii="Times New Roman" w:hAnsi="Times New Roman" w:cs="Times New Roman"/>
                <w:noProof/>
              </w:rPr>
              <w:t>4.1 Implementasi dan Hasil</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_Toc201441370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8</w:t>
            </w:r>
            <w:r w:rsidRPr="008E4223">
              <w:rPr>
                <w:rFonts w:ascii="Times New Roman" w:hAnsi="Times New Roman" w:cs="Times New Roman"/>
                <w:noProof/>
                <w:webHidden/>
              </w:rPr>
              <w:fldChar w:fldCharType="end"/>
            </w:r>
          </w:hyperlink>
        </w:p>
        <w:p w14:paraId="5B0912BF" w14:textId="6919DA54" w:rsidR="00844C77" w:rsidRPr="008E4223" w:rsidRDefault="00844C77">
          <w:pPr>
            <w:pStyle w:val="TOC2"/>
            <w:tabs>
              <w:tab w:val="right" w:leader="dot" w:pos="8630"/>
            </w:tabs>
            <w:rPr>
              <w:rFonts w:ascii="Times New Roman" w:hAnsi="Times New Roman" w:cs="Times New Roman"/>
              <w:noProof/>
            </w:rPr>
          </w:pPr>
          <w:hyperlink w:anchor="_Toc201441371" w:history="1">
            <w:r w:rsidRPr="008E4223">
              <w:rPr>
                <w:rStyle w:val="Hyperlink"/>
                <w:rFonts w:ascii="Times New Roman" w:hAnsi="Times New Roman" w:cs="Times New Roman"/>
                <w:noProof/>
              </w:rPr>
              <w:t>4.2 Kelebihan Penggunaan RegEx</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_Toc201441371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8</w:t>
            </w:r>
            <w:r w:rsidRPr="008E4223">
              <w:rPr>
                <w:rFonts w:ascii="Times New Roman" w:hAnsi="Times New Roman" w:cs="Times New Roman"/>
                <w:noProof/>
                <w:webHidden/>
              </w:rPr>
              <w:fldChar w:fldCharType="end"/>
            </w:r>
          </w:hyperlink>
        </w:p>
        <w:p w14:paraId="062122D9" w14:textId="7C3BE2F5" w:rsidR="00844C77" w:rsidRPr="008E4223" w:rsidRDefault="00844C77">
          <w:pPr>
            <w:pStyle w:val="TOC2"/>
            <w:tabs>
              <w:tab w:val="right" w:leader="dot" w:pos="8630"/>
            </w:tabs>
            <w:rPr>
              <w:rFonts w:ascii="Times New Roman" w:hAnsi="Times New Roman" w:cs="Times New Roman"/>
              <w:noProof/>
            </w:rPr>
          </w:pPr>
          <w:hyperlink w:anchor="_Toc201441372" w:history="1">
            <w:r w:rsidRPr="008E4223">
              <w:rPr>
                <w:rStyle w:val="Hyperlink"/>
                <w:rFonts w:ascii="Times New Roman" w:hAnsi="Times New Roman" w:cs="Times New Roman"/>
                <w:noProof/>
              </w:rPr>
              <w:t>4.3 Kekurangan RegEx</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_Toc201441372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8</w:t>
            </w:r>
            <w:r w:rsidRPr="008E4223">
              <w:rPr>
                <w:rFonts w:ascii="Times New Roman" w:hAnsi="Times New Roman" w:cs="Times New Roman"/>
                <w:noProof/>
                <w:webHidden/>
              </w:rPr>
              <w:fldChar w:fldCharType="end"/>
            </w:r>
          </w:hyperlink>
        </w:p>
        <w:p w14:paraId="4042A32B" w14:textId="3D6601D4" w:rsidR="00844C77" w:rsidRPr="008E4223" w:rsidRDefault="00844C77">
          <w:pPr>
            <w:pStyle w:val="TOC1"/>
            <w:tabs>
              <w:tab w:val="right" w:leader="dot" w:pos="8630"/>
            </w:tabs>
            <w:rPr>
              <w:rFonts w:ascii="Times New Roman" w:hAnsi="Times New Roman" w:cs="Times New Roman"/>
              <w:noProof/>
            </w:rPr>
          </w:pPr>
          <w:hyperlink w:anchor="_Toc201441373" w:history="1">
            <w:r w:rsidRPr="008E4223">
              <w:rPr>
                <w:rStyle w:val="Hyperlink"/>
                <w:rFonts w:ascii="Times New Roman" w:hAnsi="Times New Roman" w:cs="Times New Roman"/>
                <w:noProof/>
              </w:rPr>
              <w:t>BAB V – PENUTUP</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_Toc201441373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9</w:t>
            </w:r>
            <w:r w:rsidRPr="008E4223">
              <w:rPr>
                <w:rFonts w:ascii="Times New Roman" w:hAnsi="Times New Roman" w:cs="Times New Roman"/>
                <w:noProof/>
                <w:webHidden/>
              </w:rPr>
              <w:fldChar w:fldCharType="end"/>
            </w:r>
          </w:hyperlink>
        </w:p>
        <w:p w14:paraId="577A7546" w14:textId="5E45DFBC" w:rsidR="00844C77" w:rsidRPr="008E4223" w:rsidRDefault="00844C77">
          <w:pPr>
            <w:pStyle w:val="TOC2"/>
            <w:tabs>
              <w:tab w:val="right" w:leader="dot" w:pos="8630"/>
            </w:tabs>
            <w:rPr>
              <w:rFonts w:ascii="Times New Roman" w:hAnsi="Times New Roman" w:cs="Times New Roman"/>
              <w:noProof/>
            </w:rPr>
          </w:pPr>
          <w:hyperlink w:anchor="_Toc201441374" w:history="1">
            <w:r w:rsidRPr="008E4223">
              <w:rPr>
                <w:rStyle w:val="Hyperlink"/>
                <w:rFonts w:ascii="Times New Roman" w:hAnsi="Times New Roman" w:cs="Times New Roman"/>
                <w:noProof/>
              </w:rPr>
              <w:t>5.1 Kesimpulan</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_Toc201441374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9</w:t>
            </w:r>
            <w:r w:rsidRPr="008E4223">
              <w:rPr>
                <w:rFonts w:ascii="Times New Roman" w:hAnsi="Times New Roman" w:cs="Times New Roman"/>
                <w:noProof/>
                <w:webHidden/>
              </w:rPr>
              <w:fldChar w:fldCharType="end"/>
            </w:r>
          </w:hyperlink>
        </w:p>
        <w:p w14:paraId="0FF1D14E" w14:textId="0EF70BE0" w:rsidR="00844C77" w:rsidRPr="008E4223" w:rsidRDefault="00844C77">
          <w:pPr>
            <w:pStyle w:val="TOC2"/>
            <w:tabs>
              <w:tab w:val="right" w:leader="dot" w:pos="8630"/>
            </w:tabs>
            <w:rPr>
              <w:rFonts w:ascii="Times New Roman" w:hAnsi="Times New Roman" w:cs="Times New Roman"/>
              <w:noProof/>
            </w:rPr>
          </w:pPr>
          <w:hyperlink w:anchor="_Toc201441375" w:history="1">
            <w:r w:rsidRPr="008E4223">
              <w:rPr>
                <w:rStyle w:val="Hyperlink"/>
                <w:rFonts w:ascii="Times New Roman" w:hAnsi="Times New Roman" w:cs="Times New Roman"/>
                <w:noProof/>
              </w:rPr>
              <w:t>5.2 Saran</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_Toc201441375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9</w:t>
            </w:r>
            <w:r w:rsidRPr="008E4223">
              <w:rPr>
                <w:rFonts w:ascii="Times New Roman" w:hAnsi="Times New Roman" w:cs="Times New Roman"/>
                <w:noProof/>
                <w:webHidden/>
              </w:rPr>
              <w:fldChar w:fldCharType="end"/>
            </w:r>
          </w:hyperlink>
        </w:p>
        <w:p w14:paraId="4AF74CC4" w14:textId="3413525F" w:rsidR="00844C77" w:rsidRPr="008E4223" w:rsidRDefault="00844C77">
          <w:pPr>
            <w:pStyle w:val="TOC1"/>
            <w:tabs>
              <w:tab w:val="right" w:leader="dot" w:pos="8630"/>
            </w:tabs>
            <w:rPr>
              <w:rFonts w:ascii="Times New Roman" w:hAnsi="Times New Roman" w:cs="Times New Roman"/>
              <w:noProof/>
            </w:rPr>
          </w:pPr>
          <w:hyperlink w:anchor="_Toc201441376" w:history="1">
            <w:r w:rsidRPr="008E4223">
              <w:rPr>
                <w:rStyle w:val="Hyperlink"/>
                <w:rFonts w:ascii="Times New Roman" w:hAnsi="Times New Roman" w:cs="Times New Roman"/>
                <w:noProof/>
              </w:rPr>
              <w:t>DAFTAR PUSTAKA</w:t>
            </w:r>
            <w:r w:rsidRPr="008E4223">
              <w:rPr>
                <w:rFonts w:ascii="Times New Roman" w:hAnsi="Times New Roman" w:cs="Times New Roman"/>
                <w:noProof/>
                <w:webHidden/>
              </w:rPr>
              <w:tab/>
            </w:r>
            <w:r w:rsidRPr="008E4223">
              <w:rPr>
                <w:rFonts w:ascii="Times New Roman" w:hAnsi="Times New Roman" w:cs="Times New Roman"/>
                <w:noProof/>
                <w:webHidden/>
              </w:rPr>
              <w:fldChar w:fldCharType="begin"/>
            </w:r>
            <w:r w:rsidRPr="008E4223">
              <w:rPr>
                <w:rFonts w:ascii="Times New Roman" w:hAnsi="Times New Roman" w:cs="Times New Roman"/>
                <w:noProof/>
                <w:webHidden/>
              </w:rPr>
              <w:instrText xml:space="preserve"> PAGEREF _Toc201441376 \h </w:instrText>
            </w:r>
            <w:r w:rsidRPr="008E4223">
              <w:rPr>
                <w:rFonts w:ascii="Times New Roman" w:hAnsi="Times New Roman" w:cs="Times New Roman"/>
                <w:noProof/>
                <w:webHidden/>
              </w:rPr>
            </w:r>
            <w:r w:rsidRPr="008E4223">
              <w:rPr>
                <w:rFonts w:ascii="Times New Roman" w:hAnsi="Times New Roman" w:cs="Times New Roman"/>
                <w:noProof/>
                <w:webHidden/>
              </w:rPr>
              <w:fldChar w:fldCharType="separate"/>
            </w:r>
            <w:r w:rsidRPr="008E4223">
              <w:rPr>
                <w:rFonts w:ascii="Times New Roman" w:hAnsi="Times New Roman" w:cs="Times New Roman"/>
                <w:noProof/>
                <w:webHidden/>
              </w:rPr>
              <w:t>10</w:t>
            </w:r>
            <w:r w:rsidRPr="008E4223">
              <w:rPr>
                <w:rFonts w:ascii="Times New Roman" w:hAnsi="Times New Roman" w:cs="Times New Roman"/>
                <w:noProof/>
                <w:webHidden/>
              </w:rPr>
              <w:fldChar w:fldCharType="end"/>
            </w:r>
          </w:hyperlink>
        </w:p>
        <w:p w14:paraId="64D88398" w14:textId="644BE6B8" w:rsidR="00844C77" w:rsidRPr="008E4223" w:rsidRDefault="00844C77">
          <w:pPr>
            <w:rPr>
              <w:rFonts w:ascii="Times New Roman" w:hAnsi="Times New Roman" w:cs="Times New Roman"/>
            </w:rPr>
          </w:pPr>
          <w:r w:rsidRPr="008E4223">
            <w:rPr>
              <w:rFonts w:ascii="Times New Roman" w:hAnsi="Times New Roman" w:cs="Times New Roman"/>
              <w:b/>
              <w:bCs/>
              <w:noProof/>
            </w:rPr>
            <w:fldChar w:fldCharType="end"/>
          </w:r>
        </w:p>
      </w:sdtContent>
    </w:sdt>
    <w:p w14:paraId="238E61B5" w14:textId="7C74E93C" w:rsidR="002276BA" w:rsidRPr="008E4223" w:rsidRDefault="002276BA" w:rsidP="004F22D2">
      <w:pPr>
        <w:pStyle w:val="NormalWeb"/>
        <w:rPr>
          <w:rStyle w:val="Kuat"/>
        </w:rPr>
      </w:pPr>
    </w:p>
    <w:p w14:paraId="0F50ED95" w14:textId="77777777" w:rsidR="004F22D2" w:rsidRPr="008E4223" w:rsidRDefault="004F22D2" w:rsidP="004F22D2">
      <w:pPr>
        <w:pStyle w:val="NormalWeb"/>
        <w:rPr>
          <w:rStyle w:val="Kuat"/>
        </w:rPr>
      </w:pPr>
    </w:p>
    <w:p w14:paraId="0306600A" w14:textId="77777777" w:rsidR="004F22D2" w:rsidRPr="008E4223" w:rsidRDefault="004F22D2" w:rsidP="004F22D2">
      <w:pPr>
        <w:pStyle w:val="NormalWeb"/>
        <w:rPr>
          <w:rStyle w:val="Kuat"/>
        </w:rPr>
      </w:pPr>
    </w:p>
    <w:p w14:paraId="4D0C820F" w14:textId="77777777" w:rsidR="004F22D2" w:rsidRPr="008E4223" w:rsidRDefault="004F22D2" w:rsidP="004F22D2">
      <w:pPr>
        <w:pStyle w:val="NormalWeb"/>
        <w:rPr>
          <w:rStyle w:val="Kuat"/>
        </w:rPr>
      </w:pPr>
    </w:p>
    <w:p w14:paraId="39869E55" w14:textId="77777777" w:rsidR="004F22D2" w:rsidRPr="008E4223" w:rsidRDefault="004F22D2" w:rsidP="004F22D2">
      <w:pPr>
        <w:pStyle w:val="NormalWeb"/>
      </w:pPr>
    </w:p>
    <w:p w14:paraId="103E23BE" w14:textId="77777777" w:rsidR="00A4130A" w:rsidRPr="008E4223" w:rsidRDefault="00A4130A" w:rsidP="00844C77">
      <w:pPr>
        <w:pStyle w:val="Judul1"/>
        <w:rPr>
          <w:rStyle w:val="Kuat"/>
          <w:b/>
          <w:bCs/>
        </w:rPr>
      </w:pPr>
      <w:bookmarkStart w:id="2" w:name="_Toc201441357"/>
      <w:r w:rsidRPr="008E4223">
        <w:rPr>
          <w:rStyle w:val="Kuat"/>
          <w:b/>
          <w:bCs/>
        </w:rPr>
        <w:lastRenderedPageBreak/>
        <w:t>BAB I – PENDAHULUAN</w:t>
      </w:r>
      <w:bookmarkEnd w:id="2"/>
    </w:p>
    <w:p w14:paraId="3BA02F9C" w14:textId="77777777" w:rsidR="002276BA" w:rsidRPr="008E4223" w:rsidRDefault="002276BA" w:rsidP="00C10806">
      <w:pPr>
        <w:jc w:val="both"/>
        <w:rPr>
          <w:rFonts w:ascii="Times New Roman" w:hAnsi="Times New Roman" w:cs="Times New Roman"/>
        </w:rPr>
      </w:pPr>
    </w:p>
    <w:p w14:paraId="3AEDE620" w14:textId="77777777" w:rsidR="00A4130A" w:rsidRPr="008E4223" w:rsidRDefault="00A4130A" w:rsidP="00C10806">
      <w:pPr>
        <w:pStyle w:val="Judul2"/>
        <w:jc w:val="both"/>
        <w:rPr>
          <w:rFonts w:cs="Times New Roman"/>
          <w:szCs w:val="24"/>
        </w:rPr>
      </w:pPr>
      <w:bookmarkStart w:id="3" w:name="_Toc201441358"/>
      <w:r w:rsidRPr="008E4223">
        <w:rPr>
          <w:rFonts w:cs="Times New Roman"/>
          <w:szCs w:val="24"/>
        </w:rPr>
        <w:t xml:space="preserve">1.1 Latar </w:t>
      </w:r>
      <w:proofErr w:type="spellStart"/>
      <w:r w:rsidRPr="008E4223">
        <w:rPr>
          <w:rFonts w:cs="Times New Roman"/>
          <w:szCs w:val="24"/>
        </w:rPr>
        <w:t>Belakang</w:t>
      </w:r>
      <w:bookmarkEnd w:id="3"/>
      <w:proofErr w:type="spellEnd"/>
    </w:p>
    <w:p w14:paraId="53A229A6" w14:textId="77777777" w:rsidR="00A4130A" w:rsidRPr="008E4223" w:rsidRDefault="00A4130A" w:rsidP="00C10806">
      <w:pPr>
        <w:pStyle w:val="NormalWeb"/>
        <w:jc w:val="both"/>
      </w:pPr>
      <w:r w:rsidRPr="008E4223">
        <w:t xml:space="preserve">Dalam era digital saat ini, formulir web telah menjadi komponen penting dalam interaksi pengguna dengan sistem berbasis web, seperti untuk keperluan pendaftaran, pemesanan layanan, hingga komunikasi. Namun, untuk memastikan data yang dimasukkan oleh pengguna valid dan dapat diproses dengan baik, maka perlu dilakukan validasi. Salah satu metode efisien yang digunakan dalam validasi input adalah </w:t>
      </w:r>
      <w:proofErr w:type="spellStart"/>
      <w:r w:rsidRPr="008E4223">
        <w:rPr>
          <w:rStyle w:val="Penekanan"/>
          <w:rFonts w:eastAsiaTheme="majorEastAsia"/>
        </w:rPr>
        <w:t>Regular</w:t>
      </w:r>
      <w:proofErr w:type="spellEnd"/>
      <w:r w:rsidRPr="008E4223">
        <w:rPr>
          <w:rStyle w:val="Penekanan"/>
          <w:rFonts w:eastAsiaTheme="majorEastAsia"/>
        </w:rPr>
        <w:t xml:space="preserve"> </w:t>
      </w:r>
      <w:proofErr w:type="spellStart"/>
      <w:r w:rsidRPr="008E4223">
        <w:rPr>
          <w:rStyle w:val="Penekanan"/>
          <w:rFonts w:eastAsiaTheme="majorEastAsia"/>
        </w:rPr>
        <w:t>Expression</w:t>
      </w:r>
      <w:proofErr w:type="spellEnd"/>
      <w:r w:rsidRPr="008E4223">
        <w:t xml:space="preserve"> (</w:t>
      </w:r>
      <w:proofErr w:type="spellStart"/>
      <w:r w:rsidRPr="008E4223">
        <w:t>RegEx</w:t>
      </w:r>
      <w:proofErr w:type="spellEnd"/>
      <w:r w:rsidRPr="008E4223">
        <w:t>).</w:t>
      </w:r>
    </w:p>
    <w:p w14:paraId="0F249ED9" w14:textId="77777777" w:rsidR="00A4130A" w:rsidRPr="008E4223" w:rsidRDefault="00A4130A" w:rsidP="00C10806">
      <w:pPr>
        <w:pStyle w:val="NormalWeb"/>
        <w:jc w:val="both"/>
      </w:pPr>
      <w:proofErr w:type="spellStart"/>
      <w:r w:rsidRPr="008E4223">
        <w:t>RegEx</w:t>
      </w:r>
      <w:proofErr w:type="spellEnd"/>
      <w:r w:rsidRPr="008E4223">
        <w:t xml:space="preserve"> memungkinkan pengembang untuk mendefinisikan pola teks tertentu, sehingga bisa memverifikasi apakah data input seperti email dan nomor telepon memenuhi format yang benar sebelum dikirim ke server.</w:t>
      </w:r>
    </w:p>
    <w:p w14:paraId="0AEEA0A2" w14:textId="77777777" w:rsidR="00A4130A" w:rsidRPr="008E4223" w:rsidRDefault="00A4130A" w:rsidP="00C10806">
      <w:pPr>
        <w:pStyle w:val="Judul2"/>
        <w:jc w:val="both"/>
        <w:rPr>
          <w:rFonts w:cs="Times New Roman"/>
          <w:szCs w:val="24"/>
        </w:rPr>
      </w:pPr>
      <w:bookmarkStart w:id="4" w:name="_Toc201441359"/>
      <w:r w:rsidRPr="008E4223">
        <w:rPr>
          <w:rFonts w:cs="Times New Roman"/>
          <w:szCs w:val="24"/>
        </w:rPr>
        <w:t xml:space="preserve">1.2 </w:t>
      </w:r>
      <w:proofErr w:type="spellStart"/>
      <w:r w:rsidRPr="008E4223">
        <w:rPr>
          <w:rFonts w:cs="Times New Roman"/>
          <w:szCs w:val="24"/>
        </w:rPr>
        <w:t>Rumusan</w:t>
      </w:r>
      <w:proofErr w:type="spellEnd"/>
      <w:r w:rsidRPr="008E4223">
        <w:rPr>
          <w:rFonts w:cs="Times New Roman"/>
          <w:szCs w:val="24"/>
        </w:rPr>
        <w:t xml:space="preserve"> </w:t>
      </w:r>
      <w:proofErr w:type="spellStart"/>
      <w:r w:rsidRPr="008E4223">
        <w:rPr>
          <w:rFonts w:cs="Times New Roman"/>
          <w:szCs w:val="24"/>
        </w:rPr>
        <w:t>Masalah</w:t>
      </w:r>
      <w:bookmarkEnd w:id="4"/>
      <w:proofErr w:type="spellEnd"/>
    </w:p>
    <w:p w14:paraId="7F952A5C" w14:textId="77777777" w:rsidR="00A4130A" w:rsidRPr="008E4223" w:rsidRDefault="00A4130A" w:rsidP="00C10806">
      <w:pPr>
        <w:pStyle w:val="NormalWeb"/>
        <w:numPr>
          <w:ilvl w:val="0"/>
          <w:numId w:val="10"/>
        </w:numPr>
        <w:jc w:val="both"/>
      </w:pPr>
      <w:r w:rsidRPr="008E4223">
        <w:t xml:space="preserve">Apa itu </w:t>
      </w:r>
      <w:proofErr w:type="spellStart"/>
      <w:r w:rsidRPr="008E4223">
        <w:t>Regular</w:t>
      </w:r>
      <w:proofErr w:type="spellEnd"/>
      <w:r w:rsidRPr="008E4223">
        <w:t xml:space="preserve"> </w:t>
      </w:r>
      <w:proofErr w:type="spellStart"/>
      <w:r w:rsidRPr="008E4223">
        <w:t>Expression</w:t>
      </w:r>
      <w:proofErr w:type="spellEnd"/>
      <w:r w:rsidRPr="008E4223">
        <w:t xml:space="preserve"> dan bagaimana cara kerjanya?</w:t>
      </w:r>
    </w:p>
    <w:p w14:paraId="1886FE84" w14:textId="77777777" w:rsidR="00A4130A" w:rsidRPr="008E4223" w:rsidRDefault="00A4130A" w:rsidP="00C10806">
      <w:pPr>
        <w:pStyle w:val="NormalWeb"/>
        <w:numPr>
          <w:ilvl w:val="0"/>
          <w:numId w:val="10"/>
        </w:numPr>
        <w:jc w:val="both"/>
      </w:pPr>
      <w:r w:rsidRPr="008E4223">
        <w:t xml:space="preserve">Bagaimana penerapan </w:t>
      </w:r>
      <w:proofErr w:type="spellStart"/>
      <w:r w:rsidRPr="008E4223">
        <w:t>RegEx</w:t>
      </w:r>
      <w:proofErr w:type="spellEnd"/>
      <w:r w:rsidRPr="008E4223">
        <w:t xml:space="preserve"> dalam validasi input formulir web?</w:t>
      </w:r>
    </w:p>
    <w:p w14:paraId="0DDEC16F" w14:textId="77777777" w:rsidR="00A4130A" w:rsidRPr="008E4223" w:rsidRDefault="00A4130A" w:rsidP="00C10806">
      <w:pPr>
        <w:pStyle w:val="NormalWeb"/>
        <w:numPr>
          <w:ilvl w:val="0"/>
          <w:numId w:val="10"/>
        </w:numPr>
        <w:jc w:val="both"/>
      </w:pPr>
      <w:r w:rsidRPr="008E4223">
        <w:t xml:space="preserve">Bagaimana </w:t>
      </w:r>
      <w:proofErr w:type="spellStart"/>
      <w:r w:rsidRPr="008E4223">
        <w:t>RegEx</w:t>
      </w:r>
      <w:proofErr w:type="spellEnd"/>
      <w:r w:rsidRPr="008E4223">
        <w:t xml:space="preserve"> digunakan untuk validasi email dan nomor telepon?</w:t>
      </w:r>
    </w:p>
    <w:p w14:paraId="35AF6AA2" w14:textId="77777777" w:rsidR="00A4130A" w:rsidRPr="008E4223" w:rsidRDefault="00A4130A" w:rsidP="00C10806">
      <w:pPr>
        <w:pStyle w:val="NormalWeb"/>
        <w:numPr>
          <w:ilvl w:val="0"/>
          <w:numId w:val="10"/>
        </w:numPr>
        <w:jc w:val="both"/>
      </w:pPr>
      <w:r w:rsidRPr="008E4223">
        <w:t xml:space="preserve">Apa kelebihan dan keterbatasan </w:t>
      </w:r>
      <w:proofErr w:type="spellStart"/>
      <w:r w:rsidRPr="008E4223">
        <w:t>RegEx</w:t>
      </w:r>
      <w:proofErr w:type="spellEnd"/>
      <w:r w:rsidRPr="008E4223">
        <w:t>?</w:t>
      </w:r>
    </w:p>
    <w:p w14:paraId="259AA23E" w14:textId="77777777" w:rsidR="00A4130A" w:rsidRPr="008E4223" w:rsidRDefault="00A4130A" w:rsidP="00C10806">
      <w:pPr>
        <w:pStyle w:val="Judul2"/>
        <w:jc w:val="both"/>
        <w:rPr>
          <w:rFonts w:cs="Times New Roman"/>
        </w:rPr>
      </w:pPr>
      <w:bookmarkStart w:id="5" w:name="_Toc201441360"/>
      <w:r w:rsidRPr="008E4223">
        <w:rPr>
          <w:rFonts w:cs="Times New Roman"/>
        </w:rPr>
        <w:t>1.3 Tujuan</w:t>
      </w:r>
      <w:bookmarkEnd w:id="5"/>
    </w:p>
    <w:p w14:paraId="384EF2C0" w14:textId="77777777" w:rsidR="00A4130A" w:rsidRPr="008E4223" w:rsidRDefault="00A4130A" w:rsidP="00C10806">
      <w:pPr>
        <w:pStyle w:val="NormalWeb"/>
        <w:numPr>
          <w:ilvl w:val="0"/>
          <w:numId w:val="11"/>
        </w:numPr>
        <w:jc w:val="both"/>
      </w:pPr>
      <w:r w:rsidRPr="008E4223">
        <w:t xml:space="preserve">Menjelaskan konsep dan prinsip kerja </w:t>
      </w:r>
      <w:proofErr w:type="spellStart"/>
      <w:r w:rsidRPr="008E4223">
        <w:t>RegEx</w:t>
      </w:r>
      <w:proofErr w:type="spellEnd"/>
      <w:r w:rsidRPr="008E4223">
        <w:t>.</w:t>
      </w:r>
    </w:p>
    <w:p w14:paraId="47C37B81" w14:textId="77777777" w:rsidR="00A4130A" w:rsidRPr="008E4223" w:rsidRDefault="00A4130A" w:rsidP="00C10806">
      <w:pPr>
        <w:pStyle w:val="NormalWeb"/>
        <w:numPr>
          <w:ilvl w:val="0"/>
          <w:numId w:val="11"/>
        </w:numPr>
        <w:jc w:val="both"/>
      </w:pPr>
      <w:r w:rsidRPr="008E4223">
        <w:t xml:space="preserve">Memberikan contoh implementasi </w:t>
      </w:r>
      <w:proofErr w:type="spellStart"/>
      <w:r w:rsidRPr="008E4223">
        <w:t>RegEx</w:t>
      </w:r>
      <w:proofErr w:type="spellEnd"/>
      <w:r w:rsidRPr="008E4223">
        <w:t xml:space="preserve"> dalam validasi formulir web.</w:t>
      </w:r>
    </w:p>
    <w:p w14:paraId="3165CFD7" w14:textId="77777777" w:rsidR="00A4130A" w:rsidRPr="008E4223" w:rsidRDefault="00A4130A" w:rsidP="00C10806">
      <w:pPr>
        <w:pStyle w:val="NormalWeb"/>
        <w:numPr>
          <w:ilvl w:val="0"/>
          <w:numId w:val="11"/>
        </w:numPr>
        <w:jc w:val="both"/>
      </w:pPr>
      <w:r w:rsidRPr="008E4223">
        <w:t xml:space="preserve">Menjelaskan validasi email dan nomor telepon dengan </w:t>
      </w:r>
      <w:proofErr w:type="spellStart"/>
      <w:r w:rsidRPr="008E4223">
        <w:t>RegEx</w:t>
      </w:r>
      <w:proofErr w:type="spellEnd"/>
      <w:r w:rsidRPr="008E4223">
        <w:t>.</w:t>
      </w:r>
    </w:p>
    <w:p w14:paraId="29E34BFD" w14:textId="77777777" w:rsidR="00A4130A" w:rsidRPr="008E4223" w:rsidRDefault="00A4130A" w:rsidP="00C10806">
      <w:pPr>
        <w:pStyle w:val="NormalWeb"/>
        <w:numPr>
          <w:ilvl w:val="0"/>
          <w:numId w:val="11"/>
        </w:numPr>
        <w:jc w:val="both"/>
      </w:pPr>
      <w:r w:rsidRPr="008E4223">
        <w:t xml:space="preserve">Mengkaji kelebihan dan keterbatasan penggunaan </w:t>
      </w:r>
      <w:proofErr w:type="spellStart"/>
      <w:r w:rsidRPr="008E4223">
        <w:t>RegEx</w:t>
      </w:r>
      <w:proofErr w:type="spellEnd"/>
      <w:r w:rsidRPr="008E4223">
        <w:t>.</w:t>
      </w:r>
    </w:p>
    <w:p w14:paraId="0FE6FD6F" w14:textId="77777777" w:rsidR="00A4130A" w:rsidRPr="008E4223" w:rsidRDefault="00A4130A" w:rsidP="00C10806">
      <w:pPr>
        <w:pStyle w:val="Judul2"/>
        <w:jc w:val="both"/>
        <w:rPr>
          <w:rFonts w:cs="Times New Roman"/>
        </w:rPr>
      </w:pPr>
      <w:bookmarkStart w:id="6" w:name="_Toc201441361"/>
      <w:r w:rsidRPr="008E4223">
        <w:rPr>
          <w:rFonts w:cs="Times New Roman"/>
        </w:rPr>
        <w:t>1.4 Manfaat</w:t>
      </w:r>
      <w:bookmarkEnd w:id="6"/>
    </w:p>
    <w:p w14:paraId="2B953A9B" w14:textId="77777777" w:rsidR="00A4130A" w:rsidRPr="008E4223" w:rsidRDefault="00A4130A" w:rsidP="00C10806">
      <w:pPr>
        <w:pStyle w:val="NormalWeb"/>
        <w:numPr>
          <w:ilvl w:val="0"/>
          <w:numId w:val="12"/>
        </w:numPr>
        <w:jc w:val="both"/>
      </w:pPr>
      <w:r w:rsidRPr="008E4223">
        <w:t>Memberikan pemahaman praktis bagi pengembang web.</w:t>
      </w:r>
    </w:p>
    <w:p w14:paraId="16F61764" w14:textId="77777777" w:rsidR="00A4130A" w:rsidRPr="008E4223" w:rsidRDefault="00A4130A" w:rsidP="00C10806">
      <w:pPr>
        <w:pStyle w:val="NormalWeb"/>
        <w:numPr>
          <w:ilvl w:val="0"/>
          <w:numId w:val="12"/>
        </w:numPr>
        <w:jc w:val="both"/>
      </w:pPr>
      <w:r w:rsidRPr="008E4223">
        <w:t>Membantu meningkatkan kualitas dan keamanan data input.</w:t>
      </w:r>
    </w:p>
    <w:p w14:paraId="75E14A91" w14:textId="0C573387" w:rsidR="002276BA" w:rsidRPr="008E4223" w:rsidRDefault="00A4130A" w:rsidP="00C10806">
      <w:pPr>
        <w:pStyle w:val="NormalWeb"/>
        <w:numPr>
          <w:ilvl w:val="0"/>
          <w:numId w:val="12"/>
        </w:numPr>
        <w:jc w:val="both"/>
      </w:pPr>
      <w:r w:rsidRPr="008E4223">
        <w:t xml:space="preserve">Menyediakan referensi </w:t>
      </w:r>
      <w:proofErr w:type="spellStart"/>
      <w:r w:rsidRPr="008E4223">
        <w:t>RegEx</w:t>
      </w:r>
      <w:proofErr w:type="spellEnd"/>
      <w:r w:rsidRPr="008E4223">
        <w:t xml:space="preserve"> untuk digunakan kembali.</w:t>
      </w:r>
    </w:p>
    <w:p w14:paraId="352C9E13" w14:textId="77777777" w:rsidR="002276BA" w:rsidRPr="008E4223" w:rsidRDefault="002276BA" w:rsidP="00C10806">
      <w:pPr>
        <w:jc w:val="both"/>
        <w:rPr>
          <w:rFonts w:ascii="Times New Roman" w:hAnsi="Times New Roman" w:cs="Times New Roman"/>
        </w:rPr>
      </w:pPr>
    </w:p>
    <w:p w14:paraId="58081668" w14:textId="77777777" w:rsidR="002276BA" w:rsidRPr="008E4223" w:rsidRDefault="002276BA" w:rsidP="00C10806">
      <w:pPr>
        <w:jc w:val="both"/>
        <w:rPr>
          <w:rFonts w:ascii="Times New Roman" w:hAnsi="Times New Roman" w:cs="Times New Roman"/>
        </w:rPr>
      </w:pPr>
    </w:p>
    <w:p w14:paraId="79244E7E" w14:textId="77777777" w:rsidR="002276BA" w:rsidRPr="008E4223" w:rsidRDefault="002276BA" w:rsidP="00C10806">
      <w:pPr>
        <w:jc w:val="both"/>
        <w:rPr>
          <w:rFonts w:ascii="Times New Roman" w:hAnsi="Times New Roman" w:cs="Times New Roman"/>
        </w:rPr>
      </w:pPr>
    </w:p>
    <w:p w14:paraId="4BC2C292" w14:textId="77777777" w:rsidR="002276BA" w:rsidRPr="008E4223" w:rsidRDefault="002276BA" w:rsidP="00C10806">
      <w:pPr>
        <w:jc w:val="both"/>
        <w:rPr>
          <w:rFonts w:ascii="Times New Roman" w:hAnsi="Times New Roman" w:cs="Times New Roman"/>
        </w:rPr>
      </w:pPr>
    </w:p>
    <w:p w14:paraId="1FF9FF85" w14:textId="77777777" w:rsidR="002276BA" w:rsidRPr="008E4223" w:rsidRDefault="002276BA" w:rsidP="00C10806">
      <w:pPr>
        <w:jc w:val="both"/>
        <w:rPr>
          <w:rFonts w:ascii="Times New Roman" w:hAnsi="Times New Roman" w:cs="Times New Roman"/>
        </w:rPr>
      </w:pPr>
    </w:p>
    <w:p w14:paraId="4C1F3C31" w14:textId="77777777" w:rsidR="002276BA" w:rsidRPr="008E4223" w:rsidRDefault="002276BA" w:rsidP="00C10806">
      <w:pPr>
        <w:jc w:val="both"/>
        <w:rPr>
          <w:rFonts w:ascii="Times New Roman" w:hAnsi="Times New Roman" w:cs="Times New Roman"/>
        </w:rPr>
      </w:pPr>
    </w:p>
    <w:p w14:paraId="4661F266" w14:textId="77777777" w:rsidR="00A4130A" w:rsidRPr="008E4223" w:rsidRDefault="00A4130A" w:rsidP="00844C77">
      <w:pPr>
        <w:pStyle w:val="Judul1"/>
        <w:rPr>
          <w:rStyle w:val="Kuat"/>
          <w:b/>
          <w:bCs/>
        </w:rPr>
      </w:pPr>
      <w:bookmarkStart w:id="7" w:name="_Toc201441362"/>
      <w:r w:rsidRPr="008E4223">
        <w:rPr>
          <w:rStyle w:val="Kuat"/>
          <w:b/>
          <w:bCs/>
        </w:rPr>
        <w:lastRenderedPageBreak/>
        <w:t>BAB II – LANDASAN TEORI</w:t>
      </w:r>
      <w:bookmarkEnd w:id="7"/>
    </w:p>
    <w:p w14:paraId="7E9D3598" w14:textId="77777777" w:rsidR="002276BA" w:rsidRPr="008E4223" w:rsidRDefault="002276BA" w:rsidP="00C10806">
      <w:pPr>
        <w:jc w:val="both"/>
        <w:rPr>
          <w:rFonts w:ascii="Times New Roman" w:hAnsi="Times New Roman" w:cs="Times New Roman"/>
        </w:rPr>
      </w:pPr>
    </w:p>
    <w:p w14:paraId="3B10ADE4" w14:textId="09EBE16B" w:rsidR="00CF45FB" w:rsidRPr="008E4223" w:rsidRDefault="00A4130A" w:rsidP="00C10806">
      <w:pPr>
        <w:pStyle w:val="Judul2"/>
        <w:jc w:val="both"/>
        <w:rPr>
          <w:rFonts w:cs="Times New Roman"/>
        </w:rPr>
      </w:pPr>
      <w:bookmarkStart w:id="8" w:name="_Toc201441363"/>
      <w:r w:rsidRPr="008E4223">
        <w:rPr>
          <w:rFonts w:cs="Times New Roman"/>
        </w:rPr>
        <w:t xml:space="preserve">2.1 </w:t>
      </w:r>
      <w:proofErr w:type="spellStart"/>
      <w:r w:rsidRPr="008E4223">
        <w:rPr>
          <w:rFonts w:cs="Times New Roman"/>
        </w:rPr>
        <w:t>Pengertian</w:t>
      </w:r>
      <w:proofErr w:type="spellEnd"/>
      <w:r w:rsidRPr="008E4223">
        <w:rPr>
          <w:rFonts w:cs="Times New Roman"/>
        </w:rPr>
        <w:t xml:space="preserve"> Regular Expression</w:t>
      </w:r>
      <w:bookmarkEnd w:id="8"/>
    </w:p>
    <w:p w14:paraId="155C05F0" w14:textId="065C92BF" w:rsidR="00FE5712" w:rsidRPr="008E4223" w:rsidRDefault="00A4130A" w:rsidP="00C10806">
      <w:pPr>
        <w:pStyle w:val="NormalWeb"/>
        <w:jc w:val="both"/>
      </w:pPr>
      <w:proofErr w:type="spellStart"/>
      <w:r w:rsidRPr="008E4223">
        <w:t>Regular</w:t>
      </w:r>
      <w:proofErr w:type="spellEnd"/>
      <w:r w:rsidRPr="008E4223">
        <w:t xml:space="preserve"> </w:t>
      </w:r>
      <w:proofErr w:type="spellStart"/>
      <w:r w:rsidRPr="008E4223">
        <w:t>Expression</w:t>
      </w:r>
      <w:proofErr w:type="spellEnd"/>
      <w:r w:rsidRPr="008E4223">
        <w:t xml:space="preserve"> adalah pola teks yang digunakan untuk mencocokkan, mencari, atau memvalidasi bagian dari teks. Contohnya, untuk memastikan bahwa input pengguna sesuai dengan struktur alamat email, kita bisa menggunakan </w:t>
      </w:r>
      <w:proofErr w:type="spellStart"/>
      <w:r w:rsidRPr="008E4223">
        <w:t>RegEx</w:t>
      </w:r>
      <w:proofErr w:type="spellEnd"/>
      <w:r w:rsidRPr="008E4223">
        <w:t xml:space="preserve"> yang memverifikasi keberadaan simbol </w:t>
      </w:r>
      <w:r w:rsidRPr="008E4223">
        <w:rPr>
          <w:rStyle w:val="KodeHTML"/>
          <w:rFonts w:ascii="Times New Roman" w:eastAsiaTheme="majorEastAsia" w:hAnsi="Times New Roman" w:cs="Times New Roman"/>
          <w:sz w:val="24"/>
          <w:szCs w:val="24"/>
        </w:rPr>
        <w:t>@</w:t>
      </w:r>
      <w:r w:rsidRPr="008E4223">
        <w:t>, karakter valid sebelum dan sesudahnya, serta ekstensi domain.</w:t>
      </w:r>
    </w:p>
    <w:p w14:paraId="21805745" w14:textId="28765299" w:rsidR="00FE5712" w:rsidRPr="008E4223" w:rsidRDefault="002276BA" w:rsidP="00C10806">
      <w:pPr>
        <w:pStyle w:val="Judul2"/>
        <w:jc w:val="both"/>
        <w:rPr>
          <w:rFonts w:cs="Times New Roman"/>
        </w:rPr>
      </w:pPr>
      <w:bookmarkStart w:id="9" w:name="_Toc201441364"/>
      <w:r w:rsidRPr="008E4223">
        <w:rPr>
          <w:rFonts w:cs="Times New Roman"/>
        </w:rPr>
        <w:t xml:space="preserve">2.2 </w:t>
      </w:r>
      <w:proofErr w:type="spellStart"/>
      <w:r w:rsidR="00A4130A" w:rsidRPr="008E4223">
        <w:rPr>
          <w:rFonts w:cs="Times New Roman"/>
        </w:rPr>
        <w:t>Karakteristik</w:t>
      </w:r>
      <w:proofErr w:type="spellEnd"/>
      <w:r w:rsidR="00A4130A" w:rsidRPr="008E4223">
        <w:rPr>
          <w:rFonts w:cs="Times New Roman"/>
        </w:rPr>
        <w:t xml:space="preserve"> </w:t>
      </w:r>
      <w:proofErr w:type="spellStart"/>
      <w:r w:rsidR="00A4130A" w:rsidRPr="008E4223">
        <w:rPr>
          <w:rFonts w:cs="Times New Roman"/>
        </w:rPr>
        <w:t>RegEx</w:t>
      </w:r>
      <w:bookmarkEnd w:id="9"/>
      <w:proofErr w:type="spellEnd"/>
    </w:p>
    <w:p w14:paraId="3A8D7922" w14:textId="33C5D4AB" w:rsidR="00A4130A" w:rsidRPr="008E4223" w:rsidRDefault="00A4130A" w:rsidP="00C10806">
      <w:pPr>
        <w:jc w:val="both"/>
        <w:rPr>
          <w:rFonts w:ascii="Times New Roman" w:hAnsi="Times New Roman" w:cs="Times New Roman"/>
          <w:sz w:val="24"/>
          <w:szCs w:val="24"/>
        </w:rPr>
      </w:pPr>
      <w:r w:rsidRPr="008E4223">
        <w:rPr>
          <w:rFonts w:ascii="Times New Roman" w:hAnsi="Times New Roman" w:cs="Times New Roman"/>
          <w:noProof/>
          <w:sz w:val="24"/>
          <w:szCs w:val="24"/>
        </w:rPr>
        <w:drawing>
          <wp:inline distT="0" distB="0" distL="0" distR="0" wp14:anchorId="14DF76F7" wp14:editId="424D8A77">
            <wp:extent cx="5486400" cy="32188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218815"/>
                    </a:xfrm>
                    <a:prstGeom prst="rect">
                      <a:avLst/>
                    </a:prstGeom>
                  </pic:spPr>
                </pic:pic>
              </a:graphicData>
            </a:graphic>
          </wp:inline>
        </w:drawing>
      </w:r>
    </w:p>
    <w:p w14:paraId="50189649" w14:textId="77777777" w:rsidR="00CF45FB" w:rsidRPr="008E4223" w:rsidRDefault="00CF45FB" w:rsidP="00C10806">
      <w:pPr>
        <w:jc w:val="both"/>
        <w:rPr>
          <w:rFonts w:ascii="Times New Roman" w:hAnsi="Times New Roman" w:cs="Times New Roman"/>
          <w:sz w:val="24"/>
          <w:szCs w:val="24"/>
        </w:rPr>
      </w:pPr>
    </w:p>
    <w:p w14:paraId="27239530" w14:textId="77777777" w:rsidR="00A4130A" w:rsidRPr="008E4223" w:rsidRDefault="00A4130A" w:rsidP="00C10806">
      <w:pPr>
        <w:pStyle w:val="Judul2"/>
        <w:jc w:val="both"/>
        <w:rPr>
          <w:rFonts w:cs="Times New Roman"/>
        </w:rPr>
      </w:pPr>
      <w:bookmarkStart w:id="10" w:name="_Toc201441365"/>
      <w:r w:rsidRPr="008E4223">
        <w:rPr>
          <w:rFonts w:cs="Times New Roman"/>
        </w:rPr>
        <w:t xml:space="preserve">2.3 Validasi </w:t>
      </w:r>
      <w:proofErr w:type="spellStart"/>
      <w:r w:rsidRPr="008E4223">
        <w:rPr>
          <w:rFonts w:cs="Times New Roman"/>
        </w:rPr>
        <w:t>Formulir</w:t>
      </w:r>
      <w:proofErr w:type="spellEnd"/>
      <w:r w:rsidRPr="008E4223">
        <w:rPr>
          <w:rFonts w:cs="Times New Roman"/>
        </w:rPr>
        <w:t xml:space="preserve"> Web</w:t>
      </w:r>
      <w:bookmarkEnd w:id="10"/>
    </w:p>
    <w:p w14:paraId="652B7C21" w14:textId="5E296246" w:rsidR="002276BA" w:rsidRPr="008E4223" w:rsidRDefault="00A4130A" w:rsidP="00C10806">
      <w:pPr>
        <w:pStyle w:val="NormalWeb"/>
        <w:jc w:val="both"/>
      </w:pPr>
      <w:r w:rsidRPr="008E4223">
        <w:t xml:space="preserve">Validasi input dilakukan untuk memastikan bahwa data pengguna benar sebelum diproses lebih lanjut. Validasi dapat dilakukan di sisi </w:t>
      </w:r>
      <w:r w:rsidRPr="008E4223">
        <w:rPr>
          <w:rStyle w:val="Kuat"/>
        </w:rPr>
        <w:t>klien (</w:t>
      </w:r>
      <w:proofErr w:type="spellStart"/>
      <w:r w:rsidRPr="008E4223">
        <w:rPr>
          <w:rStyle w:val="Kuat"/>
        </w:rPr>
        <w:t>client-side</w:t>
      </w:r>
      <w:proofErr w:type="spellEnd"/>
      <w:r w:rsidRPr="008E4223">
        <w:rPr>
          <w:rStyle w:val="Kuat"/>
        </w:rPr>
        <w:t>)</w:t>
      </w:r>
      <w:r w:rsidRPr="008E4223">
        <w:t xml:space="preserve"> menggunakan JavaScript dan </w:t>
      </w:r>
      <w:proofErr w:type="spellStart"/>
      <w:r w:rsidRPr="008E4223">
        <w:t>RegEx</w:t>
      </w:r>
      <w:proofErr w:type="spellEnd"/>
      <w:r w:rsidRPr="008E4223">
        <w:t xml:space="preserve"> untuk memberi umpan balik secara langsung, atau di sisi </w:t>
      </w:r>
      <w:r w:rsidRPr="008E4223">
        <w:rPr>
          <w:rStyle w:val="Kuat"/>
        </w:rPr>
        <w:t>server (server-</w:t>
      </w:r>
      <w:proofErr w:type="spellStart"/>
      <w:r w:rsidRPr="008E4223">
        <w:rPr>
          <w:rStyle w:val="Kuat"/>
        </w:rPr>
        <w:t>side</w:t>
      </w:r>
      <w:proofErr w:type="spellEnd"/>
      <w:r w:rsidRPr="008E4223">
        <w:rPr>
          <w:rStyle w:val="Kuat"/>
        </w:rPr>
        <w:t>)</w:t>
      </w:r>
      <w:r w:rsidRPr="008E4223">
        <w:t xml:space="preserve"> untuk keamanan tambahan.</w:t>
      </w:r>
    </w:p>
    <w:p w14:paraId="107A6CDE" w14:textId="77777777" w:rsidR="00272D86" w:rsidRPr="008E4223" w:rsidRDefault="00272D86" w:rsidP="00C10806">
      <w:pPr>
        <w:pStyle w:val="NormalWeb"/>
        <w:jc w:val="both"/>
      </w:pPr>
    </w:p>
    <w:p w14:paraId="33C5BD6B" w14:textId="77777777" w:rsidR="00272D86" w:rsidRPr="008E4223" w:rsidRDefault="00272D86" w:rsidP="00C10806">
      <w:pPr>
        <w:pStyle w:val="NormalWeb"/>
        <w:jc w:val="both"/>
      </w:pPr>
    </w:p>
    <w:p w14:paraId="459B521D" w14:textId="77777777" w:rsidR="00C10806" w:rsidRPr="008E4223" w:rsidRDefault="00C10806" w:rsidP="00C10806">
      <w:pPr>
        <w:pStyle w:val="NormalWeb"/>
        <w:jc w:val="both"/>
      </w:pPr>
    </w:p>
    <w:p w14:paraId="647E8F82" w14:textId="5C464FC2" w:rsidR="00A4130A" w:rsidRPr="008E4223" w:rsidRDefault="00A4130A" w:rsidP="00844C77">
      <w:pPr>
        <w:pStyle w:val="Judul1"/>
        <w:rPr>
          <w:rStyle w:val="Kuat"/>
          <w:b/>
          <w:bCs/>
        </w:rPr>
      </w:pPr>
      <w:bookmarkStart w:id="11" w:name="_Toc201441366"/>
      <w:r w:rsidRPr="008E4223">
        <w:rPr>
          <w:rStyle w:val="Kuat"/>
          <w:b/>
          <w:bCs/>
        </w:rPr>
        <w:lastRenderedPageBreak/>
        <w:t>BAB III – METODOLOGI</w:t>
      </w:r>
      <w:bookmarkEnd w:id="11"/>
    </w:p>
    <w:p w14:paraId="3ABAB50F" w14:textId="77777777" w:rsidR="002276BA" w:rsidRPr="008E4223" w:rsidRDefault="002276BA" w:rsidP="00C10806">
      <w:pPr>
        <w:jc w:val="both"/>
        <w:rPr>
          <w:rFonts w:ascii="Times New Roman" w:hAnsi="Times New Roman" w:cs="Times New Roman"/>
        </w:rPr>
      </w:pPr>
    </w:p>
    <w:p w14:paraId="6654582C" w14:textId="77777777" w:rsidR="00A4130A" w:rsidRPr="008E4223" w:rsidRDefault="00A4130A" w:rsidP="00C10806">
      <w:pPr>
        <w:pStyle w:val="Judul2"/>
        <w:jc w:val="both"/>
        <w:rPr>
          <w:rFonts w:cs="Times New Roman"/>
        </w:rPr>
      </w:pPr>
      <w:bookmarkStart w:id="12" w:name="_Toc201441367"/>
      <w:r w:rsidRPr="008E4223">
        <w:rPr>
          <w:rFonts w:cs="Times New Roman"/>
        </w:rPr>
        <w:t xml:space="preserve">3.1 Validasi Email </w:t>
      </w:r>
      <w:proofErr w:type="spellStart"/>
      <w:r w:rsidRPr="008E4223">
        <w:rPr>
          <w:rFonts w:cs="Times New Roman"/>
        </w:rPr>
        <w:t>Menggunakan</w:t>
      </w:r>
      <w:proofErr w:type="spellEnd"/>
      <w:r w:rsidRPr="008E4223">
        <w:rPr>
          <w:rFonts w:cs="Times New Roman"/>
        </w:rPr>
        <w:t xml:space="preserve"> </w:t>
      </w:r>
      <w:proofErr w:type="spellStart"/>
      <w:r w:rsidRPr="008E4223">
        <w:rPr>
          <w:rFonts w:cs="Times New Roman"/>
        </w:rPr>
        <w:t>RegEx</w:t>
      </w:r>
      <w:bookmarkEnd w:id="12"/>
      <w:proofErr w:type="spellEnd"/>
    </w:p>
    <w:p w14:paraId="4CC78A0B" w14:textId="77777777" w:rsidR="00A4130A" w:rsidRPr="008E4223" w:rsidRDefault="00A4130A" w:rsidP="00C10806">
      <w:pPr>
        <w:pStyle w:val="NormalWeb"/>
        <w:jc w:val="both"/>
      </w:pPr>
      <w:r w:rsidRPr="008E4223">
        <w:rPr>
          <w:rStyle w:val="Kuat"/>
        </w:rPr>
        <w:t>Format umum email:</w:t>
      </w:r>
      <w:r w:rsidRPr="008E4223">
        <w:t xml:space="preserve"> </w:t>
      </w:r>
      <w:r w:rsidRPr="008E4223">
        <w:rPr>
          <w:rStyle w:val="KodeHTML"/>
          <w:rFonts w:ascii="Times New Roman" w:eastAsiaTheme="majorEastAsia" w:hAnsi="Times New Roman" w:cs="Times New Roman"/>
          <w:sz w:val="24"/>
          <w:szCs w:val="24"/>
        </w:rPr>
        <w:t>username@domain.ext</w:t>
      </w:r>
    </w:p>
    <w:p w14:paraId="1E079DB7" w14:textId="253A4787" w:rsidR="00A4130A" w:rsidRPr="008E4223" w:rsidRDefault="00A4130A" w:rsidP="00C10806">
      <w:pPr>
        <w:pStyle w:val="NormalWeb"/>
        <w:jc w:val="both"/>
        <w:rPr>
          <w:rStyle w:val="Kuat"/>
        </w:rPr>
      </w:pPr>
      <w:r w:rsidRPr="008E4223">
        <w:rPr>
          <w:rStyle w:val="Kuat"/>
        </w:rPr>
        <w:t xml:space="preserve">Contoh pola </w:t>
      </w:r>
      <w:proofErr w:type="spellStart"/>
      <w:r w:rsidRPr="008E4223">
        <w:rPr>
          <w:rStyle w:val="Kuat"/>
        </w:rPr>
        <w:t>RegEx</w:t>
      </w:r>
      <w:proofErr w:type="spellEnd"/>
      <w:r w:rsidRPr="008E4223">
        <w:rPr>
          <w:rStyle w:val="Kuat"/>
        </w:rPr>
        <w:t>:</w:t>
      </w:r>
    </w:p>
    <w:p w14:paraId="47D6DBE9" w14:textId="13AB6425" w:rsidR="00A4130A" w:rsidRPr="008E4223" w:rsidRDefault="00A4130A" w:rsidP="00C10806">
      <w:pPr>
        <w:pStyle w:val="NormalWeb"/>
        <w:jc w:val="both"/>
      </w:pPr>
      <w:r w:rsidRPr="008E4223">
        <w:rPr>
          <w:noProof/>
        </w:rPr>
        <w:drawing>
          <wp:inline distT="0" distB="0" distL="0" distR="0" wp14:anchorId="29BA8BF7" wp14:editId="17296A11">
            <wp:extent cx="2987040" cy="48338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1298" cy="490542"/>
                    </a:xfrm>
                    <a:prstGeom prst="rect">
                      <a:avLst/>
                    </a:prstGeom>
                  </pic:spPr>
                </pic:pic>
              </a:graphicData>
            </a:graphic>
          </wp:inline>
        </w:drawing>
      </w:r>
    </w:p>
    <w:p w14:paraId="0413FF57" w14:textId="77777777" w:rsidR="00A4130A" w:rsidRPr="008E4223" w:rsidRDefault="00A4130A" w:rsidP="00C10806">
      <w:pPr>
        <w:pStyle w:val="NormalWeb"/>
        <w:jc w:val="both"/>
      </w:pPr>
      <w:r w:rsidRPr="008E4223">
        <w:rPr>
          <w:rStyle w:val="Kuat"/>
        </w:rPr>
        <w:t>Penjelasan:</w:t>
      </w:r>
    </w:p>
    <w:p w14:paraId="0E3750CD" w14:textId="77777777" w:rsidR="00A4130A" w:rsidRPr="008E4223" w:rsidRDefault="00A4130A" w:rsidP="00C10806">
      <w:pPr>
        <w:pStyle w:val="NormalWeb"/>
        <w:numPr>
          <w:ilvl w:val="0"/>
          <w:numId w:val="13"/>
        </w:numPr>
        <w:jc w:val="both"/>
      </w:pPr>
      <w:r w:rsidRPr="008E4223">
        <w:rPr>
          <w:rStyle w:val="KodeHTML"/>
          <w:rFonts w:ascii="Times New Roman" w:hAnsi="Times New Roman" w:cs="Times New Roman"/>
          <w:sz w:val="24"/>
          <w:szCs w:val="24"/>
        </w:rPr>
        <w:t>^</w:t>
      </w:r>
      <w:r w:rsidRPr="008E4223">
        <w:t xml:space="preserve"> dan </w:t>
      </w:r>
      <w:r w:rsidRPr="008E4223">
        <w:rPr>
          <w:rStyle w:val="KodeHTML"/>
          <w:rFonts w:ascii="Times New Roman" w:hAnsi="Times New Roman" w:cs="Times New Roman"/>
          <w:sz w:val="24"/>
          <w:szCs w:val="24"/>
        </w:rPr>
        <w:t>$</w:t>
      </w:r>
      <w:r w:rsidRPr="008E4223">
        <w:t xml:space="preserve">: Batas awal dan akhir </w:t>
      </w:r>
      <w:proofErr w:type="spellStart"/>
      <w:r w:rsidRPr="008E4223">
        <w:t>string</w:t>
      </w:r>
      <w:proofErr w:type="spellEnd"/>
    </w:p>
    <w:p w14:paraId="7B2371AE" w14:textId="77777777" w:rsidR="00A4130A" w:rsidRPr="008E4223" w:rsidRDefault="00A4130A" w:rsidP="00C10806">
      <w:pPr>
        <w:pStyle w:val="NormalWeb"/>
        <w:numPr>
          <w:ilvl w:val="0"/>
          <w:numId w:val="13"/>
        </w:numPr>
        <w:jc w:val="both"/>
      </w:pPr>
      <w:r w:rsidRPr="008E4223">
        <w:rPr>
          <w:rStyle w:val="KodeHTML"/>
          <w:rFonts w:ascii="Times New Roman" w:hAnsi="Times New Roman" w:cs="Times New Roman"/>
          <w:sz w:val="24"/>
          <w:szCs w:val="24"/>
        </w:rPr>
        <w:t>[a-zA-Z0-9._%+-]+</w:t>
      </w:r>
      <w:r w:rsidRPr="008E4223">
        <w:t xml:space="preserve">: Bagian </w:t>
      </w:r>
      <w:proofErr w:type="spellStart"/>
      <w:r w:rsidRPr="008E4223">
        <w:t>username</w:t>
      </w:r>
      <w:proofErr w:type="spellEnd"/>
    </w:p>
    <w:p w14:paraId="19CD1CAB" w14:textId="77777777" w:rsidR="00A4130A" w:rsidRPr="008E4223" w:rsidRDefault="00A4130A" w:rsidP="00C10806">
      <w:pPr>
        <w:pStyle w:val="NormalWeb"/>
        <w:numPr>
          <w:ilvl w:val="0"/>
          <w:numId w:val="13"/>
        </w:numPr>
        <w:jc w:val="both"/>
      </w:pPr>
      <w:r w:rsidRPr="008E4223">
        <w:rPr>
          <w:rStyle w:val="KodeHTML"/>
          <w:rFonts w:ascii="Times New Roman" w:hAnsi="Times New Roman" w:cs="Times New Roman"/>
          <w:sz w:val="24"/>
          <w:szCs w:val="24"/>
        </w:rPr>
        <w:t>@</w:t>
      </w:r>
      <w:r w:rsidRPr="008E4223">
        <w:t>: Simbol pemisah email</w:t>
      </w:r>
    </w:p>
    <w:p w14:paraId="6CD19AB8" w14:textId="77777777" w:rsidR="00A4130A" w:rsidRPr="008E4223" w:rsidRDefault="00A4130A" w:rsidP="00C10806">
      <w:pPr>
        <w:pStyle w:val="NormalWeb"/>
        <w:numPr>
          <w:ilvl w:val="0"/>
          <w:numId w:val="13"/>
        </w:numPr>
        <w:jc w:val="both"/>
      </w:pPr>
      <w:r w:rsidRPr="008E4223">
        <w:rPr>
          <w:rStyle w:val="KodeHTML"/>
          <w:rFonts w:ascii="Times New Roman" w:hAnsi="Times New Roman" w:cs="Times New Roman"/>
          <w:sz w:val="24"/>
          <w:szCs w:val="24"/>
        </w:rPr>
        <w:t>[a-zA-Z0-9.-]+</w:t>
      </w:r>
      <w:r w:rsidRPr="008E4223">
        <w:t>: Nama domain</w:t>
      </w:r>
    </w:p>
    <w:p w14:paraId="40297370" w14:textId="77777777" w:rsidR="00A4130A" w:rsidRPr="008E4223" w:rsidRDefault="00A4130A" w:rsidP="00C10806">
      <w:pPr>
        <w:pStyle w:val="NormalWeb"/>
        <w:numPr>
          <w:ilvl w:val="0"/>
          <w:numId w:val="13"/>
        </w:numPr>
        <w:jc w:val="both"/>
      </w:pPr>
      <w:r w:rsidRPr="008E4223">
        <w:rPr>
          <w:rStyle w:val="KodeHTML"/>
          <w:rFonts w:ascii="Times New Roman" w:hAnsi="Times New Roman" w:cs="Times New Roman"/>
          <w:sz w:val="24"/>
          <w:szCs w:val="24"/>
        </w:rPr>
        <w:t>\.</w:t>
      </w:r>
      <w:r w:rsidRPr="008E4223">
        <w:t xml:space="preserve">: Titik </w:t>
      </w:r>
      <w:proofErr w:type="spellStart"/>
      <w:r w:rsidRPr="008E4223">
        <w:t>literal</w:t>
      </w:r>
      <w:proofErr w:type="spellEnd"/>
    </w:p>
    <w:p w14:paraId="113E6D6D" w14:textId="77777777" w:rsidR="00A4130A" w:rsidRPr="008E4223" w:rsidRDefault="00A4130A" w:rsidP="00C10806">
      <w:pPr>
        <w:pStyle w:val="NormalWeb"/>
        <w:numPr>
          <w:ilvl w:val="0"/>
          <w:numId w:val="13"/>
        </w:numPr>
        <w:jc w:val="both"/>
      </w:pPr>
      <w:r w:rsidRPr="008E4223">
        <w:rPr>
          <w:rStyle w:val="KodeHTML"/>
          <w:rFonts w:ascii="Times New Roman" w:hAnsi="Times New Roman" w:cs="Times New Roman"/>
          <w:sz w:val="24"/>
          <w:szCs w:val="24"/>
        </w:rPr>
        <w:t>[a-</w:t>
      </w:r>
      <w:proofErr w:type="spellStart"/>
      <w:r w:rsidRPr="008E4223">
        <w:rPr>
          <w:rStyle w:val="KodeHTML"/>
          <w:rFonts w:ascii="Times New Roman" w:hAnsi="Times New Roman" w:cs="Times New Roman"/>
          <w:sz w:val="24"/>
          <w:szCs w:val="24"/>
        </w:rPr>
        <w:t>zA</w:t>
      </w:r>
      <w:proofErr w:type="spellEnd"/>
      <w:r w:rsidRPr="008E4223">
        <w:rPr>
          <w:rStyle w:val="KodeHTML"/>
          <w:rFonts w:ascii="Times New Roman" w:hAnsi="Times New Roman" w:cs="Times New Roman"/>
          <w:sz w:val="24"/>
          <w:szCs w:val="24"/>
        </w:rPr>
        <w:t>-Z]{2,}</w:t>
      </w:r>
      <w:r w:rsidRPr="008E4223">
        <w:t>: Ekstensi domain</w:t>
      </w:r>
    </w:p>
    <w:p w14:paraId="22F8AAFE" w14:textId="77777777" w:rsidR="00A4130A" w:rsidRPr="008E4223" w:rsidRDefault="00A4130A" w:rsidP="00C10806">
      <w:pPr>
        <w:pStyle w:val="NormalWeb"/>
        <w:jc w:val="both"/>
      </w:pPr>
      <w:r w:rsidRPr="008E4223">
        <w:rPr>
          <w:rStyle w:val="Kuat"/>
        </w:rPr>
        <w:t>Contoh implementasi (HTML + JavaScript):</w:t>
      </w:r>
    </w:p>
    <w:p w14:paraId="499135BE" w14:textId="4C78F75F" w:rsidR="002276BA" w:rsidRPr="008E4223" w:rsidRDefault="00A4130A" w:rsidP="00C10806">
      <w:pPr>
        <w:pStyle w:val="NormalWeb"/>
        <w:jc w:val="both"/>
      </w:pPr>
      <w:r w:rsidRPr="008E4223">
        <w:rPr>
          <w:noProof/>
        </w:rPr>
        <w:drawing>
          <wp:inline distT="0" distB="0" distL="0" distR="0" wp14:anchorId="2DF28C51" wp14:editId="41D6F7DD">
            <wp:extent cx="5486400" cy="2197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197100"/>
                    </a:xfrm>
                    <a:prstGeom prst="rect">
                      <a:avLst/>
                    </a:prstGeom>
                  </pic:spPr>
                </pic:pic>
              </a:graphicData>
            </a:graphic>
          </wp:inline>
        </w:drawing>
      </w:r>
    </w:p>
    <w:p w14:paraId="63FBD287" w14:textId="04749179" w:rsidR="00A4130A" w:rsidRPr="008E4223" w:rsidRDefault="00A4130A" w:rsidP="00C10806">
      <w:pPr>
        <w:pStyle w:val="Judul2"/>
        <w:jc w:val="both"/>
        <w:rPr>
          <w:rFonts w:cs="Times New Roman"/>
        </w:rPr>
      </w:pPr>
      <w:bookmarkStart w:id="13" w:name="_Toc201441368"/>
      <w:r w:rsidRPr="008E4223">
        <w:rPr>
          <w:rFonts w:cs="Times New Roman"/>
        </w:rPr>
        <w:t xml:space="preserve">3.2 Validasi </w:t>
      </w:r>
      <w:proofErr w:type="spellStart"/>
      <w:r w:rsidRPr="008E4223">
        <w:rPr>
          <w:rFonts w:cs="Times New Roman"/>
        </w:rPr>
        <w:t>Nomor</w:t>
      </w:r>
      <w:proofErr w:type="spellEnd"/>
      <w:r w:rsidRPr="008E4223">
        <w:rPr>
          <w:rFonts w:cs="Times New Roman"/>
        </w:rPr>
        <w:t xml:space="preserve"> </w:t>
      </w:r>
      <w:proofErr w:type="spellStart"/>
      <w:r w:rsidRPr="008E4223">
        <w:rPr>
          <w:rFonts w:cs="Times New Roman"/>
        </w:rPr>
        <w:t>Telepon</w:t>
      </w:r>
      <w:proofErr w:type="spellEnd"/>
      <w:r w:rsidRPr="008E4223">
        <w:rPr>
          <w:rFonts w:cs="Times New Roman"/>
        </w:rPr>
        <w:t xml:space="preserve"> </w:t>
      </w:r>
      <w:proofErr w:type="spellStart"/>
      <w:r w:rsidRPr="008E4223">
        <w:rPr>
          <w:rFonts w:cs="Times New Roman"/>
        </w:rPr>
        <w:t>Menggunakan</w:t>
      </w:r>
      <w:proofErr w:type="spellEnd"/>
      <w:r w:rsidRPr="008E4223">
        <w:rPr>
          <w:rFonts w:cs="Times New Roman"/>
        </w:rPr>
        <w:t xml:space="preserve"> </w:t>
      </w:r>
      <w:proofErr w:type="spellStart"/>
      <w:r w:rsidRPr="008E4223">
        <w:rPr>
          <w:rFonts w:cs="Times New Roman"/>
        </w:rPr>
        <w:t>RegEx</w:t>
      </w:r>
      <w:bookmarkEnd w:id="13"/>
      <w:proofErr w:type="spellEnd"/>
    </w:p>
    <w:p w14:paraId="4EC861E1" w14:textId="77777777" w:rsidR="00A4130A" w:rsidRPr="008E4223" w:rsidRDefault="00A4130A" w:rsidP="00C10806">
      <w:pPr>
        <w:pStyle w:val="NormalWeb"/>
        <w:jc w:val="both"/>
      </w:pPr>
      <w:r w:rsidRPr="008E4223">
        <w:rPr>
          <w:rStyle w:val="Kuat"/>
        </w:rPr>
        <w:t>Format valid Indonesia:</w:t>
      </w:r>
      <w:r w:rsidRPr="008E4223">
        <w:t xml:space="preserve"> </w:t>
      </w:r>
      <w:r w:rsidRPr="008E4223">
        <w:rPr>
          <w:rStyle w:val="KodeHTML"/>
          <w:rFonts w:ascii="Times New Roman" w:hAnsi="Times New Roman" w:cs="Times New Roman"/>
          <w:sz w:val="24"/>
          <w:szCs w:val="24"/>
        </w:rPr>
        <w:t>081234567890</w:t>
      </w:r>
      <w:r w:rsidRPr="008E4223">
        <w:t xml:space="preserve">, </w:t>
      </w:r>
      <w:r w:rsidRPr="008E4223">
        <w:rPr>
          <w:rStyle w:val="KodeHTML"/>
          <w:rFonts w:ascii="Times New Roman" w:hAnsi="Times New Roman" w:cs="Times New Roman"/>
          <w:sz w:val="24"/>
          <w:szCs w:val="24"/>
        </w:rPr>
        <w:t>+6281234567890</w:t>
      </w:r>
      <w:r w:rsidRPr="008E4223">
        <w:t xml:space="preserve">, </w:t>
      </w:r>
      <w:r w:rsidRPr="008E4223">
        <w:rPr>
          <w:rStyle w:val="KodeHTML"/>
          <w:rFonts w:ascii="Times New Roman" w:hAnsi="Times New Roman" w:cs="Times New Roman"/>
          <w:sz w:val="24"/>
          <w:szCs w:val="24"/>
        </w:rPr>
        <w:t>6281234567890</w:t>
      </w:r>
    </w:p>
    <w:p w14:paraId="785FD099" w14:textId="77777777" w:rsidR="00A4130A" w:rsidRPr="008E4223" w:rsidRDefault="00A4130A" w:rsidP="00C10806">
      <w:pPr>
        <w:pStyle w:val="NormalWeb"/>
        <w:jc w:val="both"/>
      </w:pPr>
      <w:r w:rsidRPr="008E4223">
        <w:rPr>
          <w:rStyle w:val="Kuat"/>
        </w:rPr>
        <w:t xml:space="preserve">Contoh pola </w:t>
      </w:r>
      <w:proofErr w:type="spellStart"/>
      <w:r w:rsidRPr="008E4223">
        <w:rPr>
          <w:rStyle w:val="Kuat"/>
        </w:rPr>
        <w:t>RegEx</w:t>
      </w:r>
      <w:proofErr w:type="spellEnd"/>
      <w:r w:rsidRPr="008E4223">
        <w:rPr>
          <w:rStyle w:val="Kuat"/>
        </w:rPr>
        <w:t>:</w:t>
      </w:r>
    </w:p>
    <w:p w14:paraId="7D0820AC" w14:textId="77777777" w:rsidR="00A4130A" w:rsidRPr="008E4223" w:rsidRDefault="00A4130A" w:rsidP="00C10806">
      <w:pPr>
        <w:pStyle w:val="NormalWeb"/>
        <w:jc w:val="both"/>
      </w:pPr>
    </w:p>
    <w:p w14:paraId="477C6B01" w14:textId="2AD6DF1A" w:rsidR="00A4130A" w:rsidRPr="008E4223" w:rsidRDefault="00A4130A" w:rsidP="00C10806">
      <w:pPr>
        <w:jc w:val="both"/>
        <w:rPr>
          <w:rFonts w:ascii="Times New Roman" w:hAnsi="Times New Roman" w:cs="Times New Roman"/>
        </w:rPr>
      </w:pPr>
      <w:r w:rsidRPr="008E4223">
        <w:rPr>
          <w:rFonts w:ascii="Times New Roman" w:hAnsi="Times New Roman" w:cs="Times New Roman"/>
          <w:noProof/>
        </w:rPr>
        <w:lastRenderedPageBreak/>
        <w:drawing>
          <wp:inline distT="0" distB="0" distL="0" distR="0" wp14:anchorId="42ED8C33" wp14:editId="72B045E3">
            <wp:extent cx="3322695" cy="510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31694" cy="511923"/>
                    </a:xfrm>
                    <a:prstGeom prst="rect">
                      <a:avLst/>
                    </a:prstGeom>
                  </pic:spPr>
                </pic:pic>
              </a:graphicData>
            </a:graphic>
          </wp:inline>
        </w:drawing>
      </w:r>
    </w:p>
    <w:p w14:paraId="74397229" w14:textId="77777777" w:rsidR="00A4130A" w:rsidRPr="008E4223" w:rsidRDefault="00A4130A" w:rsidP="00C10806">
      <w:pPr>
        <w:pStyle w:val="NormalWeb"/>
        <w:jc w:val="both"/>
      </w:pPr>
      <w:r w:rsidRPr="008E4223">
        <w:rPr>
          <w:rStyle w:val="Kuat"/>
        </w:rPr>
        <w:t>Penjelasan:</w:t>
      </w:r>
    </w:p>
    <w:p w14:paraId="5ADD959D" w14:textId="77777777" w:rsidR="00A4130A" w:rsidRPr="008E4223" w:rsidRDefault="00A4130A" w:rsidP="00C10806">
      <w:pPr>
        <w:pStyle w:val="NormalWeb"/>
        <w:numPr>
          <w:ilvl w:val="0"/>
          <w:numId w:val="14"/>
        </w:numPr>
        <w:jc w:val="both"/>
      </w:pPr>
      <w:r w:rsidRPr="008E4223">
        <w:rPr>
          <w:rStyle w:val="KodeHTML"/>
          <w:rFonts w:ascii="Times New Roman" w:hAnsi="Times New Roman" w:cs="Times New Roman"/>
        </w:rPr>
        <w:t>(?:\+62|62|08)</w:t>
      </w:r>
      <w:r w:rsidRPr="008E4223">
        <w:t>: Awalan nomor</w:t>
      </w:r>
    </w:p>
    <w:p w14:paraId="01C198A8" w14:textId="77777777" w:rsidR="00A4130A" w:rsidRPr="008E4223" w:rsidRDefault="00A4130A" w:rsidP="00C10806">
      <w:pPr>
        <w:pStyle w:val="NormalWeb"/>
        <w:numPr>
          <w:ilvl w:val="0"/>
          <w:numId w:val="14"/>
        </w:numPr>
        <w:jc w:val="both"/>
      </w:pPr>
      <w:r w:rsidRPr="008E4223">
        <w:rPr>
          <w:rStyle w:val="KodeHTML"/>
          <w:rFonts w:ascii="Times New Roman" w:hAnsi="Times New Roman" w:cs="Times New Roman"/>
        </w:rPr>
        <w:t>[0-9]{9,11}</w:t>
      </w:r>
      <w:r w:rsidRPr="008E4223">
        <w:t>: 9 hingga 11 digit angka</w:t>
      </w:r>
    </w:p>
    <w:p w14:paraId="7B0A18BA" w14:textId="77777777" w:rsidR="00A4130A" w:rsidRPr="008E4223" w:rsidRDefault="00A4130A" w:rsidP="00C10806">
      <w:pPr>
        <w:pStyle w:val="NormalWeb"/>
        <w:jc w:val="both"/>
      </w:pPr>
      <w:r w:rsidRPr="008E4223">
        <w:rPr>
          <w:rStyle w:val="Kuat"/>
        </w:rPr>
        <w:t>Contoh implementasi:</w:t>
      </w:r>
    </w:p>
    <w:p w14:paraId="1039A285" w14:textId="4A0ACC41" w:rsidR="00A4130A" w:rsidRPr="008E4223" w:rsidRDefault="00A4130A" w:rsidP="00C10806">
      <w:pPr>
        <w:jc w:val="both"/>
        <w:rPr>
          <w:rFonts w:ascii="Times New Roman" w:hAnsi="Times New Roman" w:cs="Times New Roman"/>
        </w:rPr>
      </w:pPr>
      <w:r w:rsidRPr="008E4223">
        <w:rPr>
          <w:rFonts w:ascii="Times New Roman" w:hAnsi="Times New Roman" w:cs="Times New Roman"/>
          <w:noProof/>
        </w:rPr>
        <w:drawing>
          <wp:inline distT="0" distB="0" distL="0" distR="0" wp14:anchorId="5D079722" wp14:editId="71EA7155">
            <wp:extent cx="5486400"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400300"/>
                    </a:xfrm>
                    <a:prstGeom prst="rect">
                      <a:avLst/>
                    </a:prstGeom>
                  </pic:spPr>
                </pic:pic>
              </a:graphicData>
            </a:graphic>
          </wp:inline>
        </w:drawing>
      </w:r>
    </w:p>
    <w:p w14:paraId="1976734C" w14:textId="77777777" w:rsidR="00FE5712" w:rsidRPr="008E4223" w:rsidRDefault="00FE5712" w:rsidP="00C10806">
      <w:pPr>
        <w:jc w:val="both"/>
        <w:rPr>
          <w:rFonts w:ascii="Times New Roman" w:hAnsi="Times New Roman" w:cs="Times New Roman"/>
        </w:rPr>
      </w:pPr>
    </w:p>
    <w:p w14:paraId="1A61681C" w14:textId="77777777" w:rsidR="00C87E8A" w:rsidRPr="008E4223" w:rsidRDefault="00C87E8A" w:rsidP="00C10806">
      <w:pPr>
        <w:jc w:val="both"/>
        <w:rPr>
          <w:rStyle w:val="Kuat"/>
          <w:rFonts w:ascii="Times New Roman" w:hAnsi="Times New Roman" w:cs="Times New Roman"/>
          <w:b w:val="0"/>
          <w:bCs w:val="0"/>
        </w:rPr>
      </w:pPr>
    </w:p>
    <w:p w14:paraId="1E9FCA07" w14:textId="77777777" w:rsidR="002276BA" w:rsidRPr="008E4223" w:rsidRDefault="002276BA" w:rsidP="00C10806">
      <w:pPr>
        <w:jc w:val="both"/>
        <w:rPr>
          <w:rFonts w:ascii="Times New Roman" w:hAnsi="Times New Roman" w:cs="Times New Roman"/>
        </w:rPr>
      </w:pPr>
    </w:p>
    <w:p w14:paraId="348E1B32" w14:textId="77777777" w:rsidR="002276BA" w:rsidRPr="008E4223" w:rsidRDefault="002276BA" w:rsidP="00C10806">
      <w:pPr>
        <w:jc w:val="both"/>
        <w:rPr>
          <w:rFonts w:ascii="Times New Roman" w:hAnsi="Times New Roman" w:cs="Times New Roman"/>
        </w:rPr>
      </w:pPr>
    </w:p>
    <w:p w14:paraId="45DE473F" w14:textId="77777777" w:rsidR="002276BA" w:rsidRPr="008E4223" w:rsidRDefault="002276BA" w:rsidP="00C10806">
      <w:pPr>
        <w:jc w:val="both"/>
        <w:rPr>
          <w:rFonts w:ascii="Times New Roman" w:hAnsi="Times New Roman" w:cs="Times New Roman"/>
        </w:rPr>
      </w:pPr>
    </w:p>
    <w:p w14:paraId="5D28A214" w14:textId="77777777" w:rsidR="002276BA" w:rsidRPr="008E4223" w:rsidRDefault="002276BA" w:rsidP="00C10806">
      <w:pPr>
        <w:jc w:val="both"/>
        <w:rPr>
          <w:rFonts w:ascii="Times New Roman" w:hAnsi="Times New Roman" w:cs="Times New Roman"/>
        </w:rPr>
      </w:pPr>
    </w:p>
    <w:p w14:paraId="4F6403A2" w14:textId="77777777" w:rsidR="002276BA" w:rsidRPr="008E4223" w:rsidRDefault="002276BA" w:rsidP="00C10806">
      <w:pPr>
        <w:jc w:val="both"/>
        <w:rPr>
          <w:rFonts w:ascii="Times New Roman" w:hAnsi="Times New Roman" w:cs="Times New Roman"/>
        </w:rPr>
      </w:pPr>
    </w:p>
    <w:p w14:paraId="7425A9E4" w14:textId="77777777" w:rsidR="00FE5712" w:rsidRPr="008E4223" w:rsidRDefault="00FE5712" w:rsidP="00C10806">
      <w:pPr>
        <w:jc w:val="both"/>
        <w:rPr>
          <w:rFonts w:ascii="Times New Roman" w:hAnsi="Times New Roman" w:cs="Times New Roman"/>
        </w:rPr>
      </w:pPr>
    </w:p>
    <w:p w14:paraId="0E9C3AAE" w14:textId="77777777" w:rsidR="00FE5712" w:rsidRPr="008E4223" w:rsidRDefault="00FE5712" w:rsidP="00C10806">
      <w:pPr>
        <w:jc w:val="both"/>
        <w:rPr>
          <w:rFonts w:ascii="Times New Roman" w:hAnsi="Times New Roman" w:cs="Times New Roman"/>
        </w:rPr>
      </w:pPr>
    </w:p>
    <w:p w14:paraId="4DAF9A09" w14:textId="77777777" w:rsidR="00FE5712" w:rsidRPr="008E4223" w:rsidRDefault="00FE5712" w:rsidP="00C10806">
      <w:pPr>
        <w:jc w:val="both"/>
        <w:rPr>
          <w:rFonts w:ascii="Times New Roman" w:hAnsi="Times New Roman" w:cs="Times New Roman"/>
        </w:rPr>
      </w:pPr>
    </w:p>
    <w:p w14:paraId="11D435F4" w14:textId="77777777" w:rsidR="00FE5712" w:rsidRPr="008E4223" w:rsidRDefault="00FE5712" w:rsidP="00C10806">
      <w:pPr>
        <w:jc w:val="both"/>
        <w:rPr>
          <w:rFonts w:ascii="Times New Roman" w:hAnsi="Times New Roman" w:cs="Times New Roman"/>
        </w:rPr>
      </w:pPr>
    </w:p>
    <w:p w14:paraId="08809B57" w14:textId="77777777" w:rsidR="008E4223" w:rsidRPr="008E4223" w:rsidRDefault="008E4223" w:rsidP="00C10806">
      <w:pPr>
        <w:jc w:val="both"/>
        <w:rPr>
          <w:rFonts w:ascii="Times New Roman" w:hAnsi="Times New Roman" w:cs="Times New Roman"/>
        </w:rPr>
      </w:pPr>
    </w:p>
    <w:p w14:paraId="44C05FE3" w14:textId="28BA9E8E" w:rsidR="00A4130A" w:rsidRPr="008E4223" w:rsidRDefault="00A4130A" w:rsidP="00844C77">
      <w:pPr>
        <w:pStyle w:val="Judul1"/>
        <w:rPr>
          <w:rStyle w:val="Kuat"/>
          <w:b/>
          <w:bCs/>
        </w:rPr>
      </w:pPr>
      <w:bookmarkStart w:id="14" w:name="_Toc201441369"/>
      <w:r w:rsidRPr="008E4223">
        <w:rPr>
          <w:rStyle w:val="Kuat"/>
          <w:b/>
          <w:bCs/>
        </w:rPr>
        <w:lastRenderedPageBreak/>
        <w:t>BAB IV – HASIL DAN PEMBAHASAN</w:t>
      </w:r>
      <w:bookmarkEnd w:id="14"/>
    </w:p>
    <w:p w14:paraId="049EF77B" w14:textId="77777777" w:rsidR="002276BA" w:rsidRPr="008E4223" w:rsidRDefault="002276BA" w:rsidP="002276BA">
      <w:pPr>
        <w:rPr>
          <w:rFonts w:ascii="Times New Roman" w:hAnsi="Times New Roman" w:cs="Times New Roman"/>
        </w:rPr>
      </w:pPr>
    </w:p>
    <w:p w14:paraId="232B71A5" w14:textId="77777777" w:rsidR="00A4130A" w:rsidRPr="008E4223" w:rsidRDefault="00A4130A" w:rsidP="00844C77">
      <w:pPr>
        <w:pStyle w:val="Judul2"/>
        <w:rPr>
          <w:rFonts w:cs="Times New Roman"/>
        </w:rPr>
      </w:pPr>
      <w:bookmarkStart w:id="15" w:name="_Toc201441370"/>
      <w:r w:rsidRPr="008E4223">
        <w:rPr>
          <w:rFonts w:cs="Times New Roman"/>
        </w:rPr>
        <w:t xml:space="preserve">4.1 </w:t>
      </w:r>
      <w:proofErr w:type="spellStart"/>
      <w:r w:rsidRPr="008E4223">
        <w:rPr>
          <w:rFonts w:cs="Times New Roman"/>
        </w:rPr>
        <w:t>Implementasi</w:t>
      </w:r>
      <w:proofErr w:type="spellEnd"/>
      <w:r w:rsidRPr="008E4223">
        <w:rPr>
          <w:rFonts w:cs="Times New Roman"/>
        </w:rPr>
        <w:t xml:space="preserve"> dan Hasil</w:t>
      </w:r>
      <w:bookmarkEnd w:id="15"/>
    </w:p>
    <w:p w14:paraId="54B379D1" w14:textId="77777777" w:rsidR="00A4130A" w:rsidRPr="008E4223" w:rsidRDefault="00A4130A" w:rsidP="00A4130A">
      <w:pPr>
        <w:pStyle w:val="NormalWeb"/>
      </w:pPr>
      <w:r w:rsidRPr="008E4223">
        <w:t xml:space="preserve">Dari implementasi </w:t>
      </w:r>
      <w:proofErr w:type="spellStart"/>
      <w:r w:rsidRPr="008E4223">
        <w:t>RegEx</w:t>
      </w:r>
      <w:proofErr w:type="spellEnd"/>
      <w:r w:rsidRPr="008E4223">
        <w:t xml:space="preserve"> pada email dan nomor telepon, validasi input dapat dilakukan secara langsung pada sisi pengguna. Ini mengurangi beban server, mempercepat waktu respon, dan memberikan umpan balik instan kepada pengguna.</w:t>
      </w:r>
    </w:p>
    <w:p w14:paraId="04552D95" w14:textId="77777777" w:rsidR="00A4130A" w:rsidRPr="008E4223" w:rsidRDefault="00A4130A" w:rsidP="00844C77">
      <w:pPr>
        <w:pStyle w:val="Judul2"/>
        <w:rPr>
          <w:rFonts w:cs="Times New Roman"/>
        </w:rPr>
      </w:pPr>
      <w:bookmarkStart w:id="16" w:name="_Toc201441371"/>
      <w:r w:rsidRPr="008E4223">
        <w:rPr>
          <w:rFonts w:cs="Times New Roman"/>
        </w:rPr>
        <w:t xml:space="preserve">4.2 </w:t>
      </w:r>
      <w:proofErr w:type="spellStart"/>
      <w:r w:rsidRPr="008E4223">
        <w:rPr>
          <w:rFonts w:cs="Times New Roman"/>
        </w:rPr>
        <w:t>Kelebihan</w:t>
      </w:r>
      <w:proofErr w:type="spellEnd"/>
      <w:r w:rsidRPr="008E4223">
        <w:rPr>
          <w:rFonts w:cs="Times New Roman"/>
        </w:rPr>
        <w:t xml:space="preserve"> </w:t>
      </w:r>
      <w:proofErr w:type="spellStart"/>
      <w:r w:rsidRPr="008E4223">
        <w:rPr>
          <w:rFonts w:cs="Times New Roman"/>
        </w:rPr>
        <w:t>Penggunaan</w:t>
      </w:r>
      <w:proofErr w:type="spellEnd"/>
      <w:r w:rsidRPr="008E4223">
        <w:rPr>
          <w:rFonts w:cs="Times New Roman"/>
        </w:rPr>
        <w:t xml:space="preserve"> </w:t>
      </w:r>
      <w:proofErr w:type="spellStart"/>
      <w:r w:rsidRPr="008E4223">
        <w:rPr>
          <w:rFonts w:cs="Times New Roman"/>
        </w:rPr>
        <w:t>RegEx</w:t>
      </w:r>
      <w:bookmarkEnd w:id="16"/>
      <w:proofErr w:type="spellEnd"/>
    </w:p>
    <w:p w14:paraId="52C25AC2" w14:textId="77777777" w:rsidR="00A4130A" w:rsidRPr="008E4223" w:rsidRDefault="00A4130A" w:rsidP="00A4130A">
      <w:pPr>
        <w:pStyle w:val="NormalWeb"/>
        <w:numPr>
          <w:ilvl w:val="0"/>
          <w:numId w:val="15"/>
        </w:numPr>
      </w:pPr>
      <w:r w:rsidRPr="008E4223">
        <w:t>Validasi cepat dan efisien</w:t>
      </w:r>
    </w:p>
    <w:p w14:paraId="0520B612" w14:textId="77777777" w:rsidR="00A4130A" w:rsidRPr="008E4223" w:rsidRDefault="00A4130A" w:rsidP="00A4130A">
      <w:pPr>
        <w:pStyle w:val="NormalWeb"/>
        <w:numPr>
          <w:ilvl w:val="0"/>
          <w:numId w:val="15"/>
        </w:numPr>
      </w:pPr>
      <w:r w:rsidRPr="008E4223">
        <w:t>Ringan dan dapat dijalankan di sisi klien</w:t>
      </w:r>
    </w:p>
    <w:p w14:paraId="52F5921A" w14:textId="77777777" w:rsidR="00A4130A" w:rsidRPr="008E4223" w:rsidRDefault="00A4130A" w:rsidP="00A4130A">
      <w:pPr>
        <w:pStyle w:val="NormalWeb"/>
        <w:numPr>
          <w:ilvl w:val="0"/>
          <w:numId w:val="15"/>
        </w:numPr>
      </w:pPr>
      <w:r w:rsidRPr="008E4223">
        <w:t>Mendukung berbagai pola dan format input</w:t>
      </w:r>
    </w:p>
    <w:p w14:paraId="31F2C6D0" w14:textId="77777777" w:rsidR="00A4130A" w:rsidRPr="008E4223" w:rsidRDefault="00A4130A" w:rsidP="00A4130A">
      <w:pPr>
        <w:pStyle w:val="NormalWeb"/>
        <w:numPr>
          <w:ilvl w:val="0"/>
          <w:numId w:val="15"/>
        </w:numPr>
      </w:pPr>
      <w:r w:rsidRPr="008E4223">
        <w:t>Banyak didukung di berbagai bahasa pemrograman</w:t>
      </w:r>
    </w:p>
    <w:p w14:paraId="49C1EB75" w14:textId="77777777" w:rsidR="00A4130A" w:rsidRPr="008E4223" w:rsidRDefault="00A4130A" w:rsidP="00844C77">
      <w:pPr>
        <w:pStyle w:val="Judul2"/>
        <w:rPr>
          <w:rFonts w:cs="Times New Roman"/>
        </w:rPr>
      </w:pPr>
      <w:bookmarkStart w:id="17" w:name="_Toc201441372"/>
      <w:r w:rsidRPr="008E4223">
        <w:rPr>
          <w:rFonts w:cs="Times New Roman"/>
        </w:rPr>
        <w:t xml:space="preserve">4.3 </w:t>
      </w:r>
      <w:proofErr w:type="spellStart"/>
      <w:r w:rsidRPr="008E4223">
        <w:rPr>
          <w:rFonts w:cs="Times New Roman"/>
        </w:rPr>
        <w:t>Kekurangan</w:t>
      </w:r>
      <w:proofErr w:type="spellEnd"/>
      <w:r w:rsidRPr="008E4223">
        <w:rPr>
          <w:rFonts w:cs="Times New Roman"/>
        </w:rPr>
        <w:t xml:space="preserve"> </w:t>
      </w:r>
      <w:proofErr w:type="spellStart"/>
      <w:r w:rsidRPr="008E4223">
        <w:rPr>
          <w:rFonts w:cs="Times New Roman"/>
        </w:rPr>
        <w:t>RegEx</w:t>
      </w:r>
      <w:bookmarkEnd w:id="17"/>
      <w:proofErr w:type="spellEnd"/>
    </w:p>
    <w:p w14:paraId="2F72D5CD" w14:textId="77777777" w:rsidR="00A4130A" w:rsidRPr="008E4223" w:rsidRDefault="00A4130A" w:rsidP="00A4130A">
      <w:pPr>
        <w:pStyle w:val="NormalWeb"/>
        <w:numPr>
          <w:ilvl w:val="0"/>
          <w:numId w:val="16"/>
        </w:numPr>
      </w:pPr>
      <w:r w:rsidRPr="008E4223">
        <w:t>Tidak memverifikasi kebenaran data (contoh: email aktif)</w:t>
      </w:r>
    </w:p>
    <w:p w14:paraId="6380DB55" w14:textId="77777777" w:rsidR="00A4130A" w:rsidRPr="008E4223" w:rsidRDefault="00A4130A" w:rsidP="00A4130A">
      <w:pPr>
        <w:pStyle w:val="NormalWeb"/>
        <w:numPr>
          <w:ilvl w:val="0"/>
          <w:numId w:val="16"/>
        </w:numPr>
      </w:pPr>
      <w:r w:rsidRPr="008E4223">
        <w:t>Sulit dipahami bila terlalu kompleks</w:t>
      </w:r>
    </w:p>
    <w:p w14:paraId="616B3F1E" w14:textId="77777777" w:rsidR="00A4130A" w:rsidRPr="008E4223" w:rsidRDefault="00A4130A" w:rsidP="00A4130A">
      <w:pPr>
        <w:pStyle w:val="NormalWeb"/>
        <w:numPr>
          <w:ilvl w:val="0"/>
          <w:numId w:val="16"/>
        </w:numPr>
      </w:pPr>
      <w:r w:rsidRPr="008E4223">
        <w:t>Harus dikombinasikan dengan validasi server untuk keamanan</w:t>
      </w:r>
    </w:p>
    <w:p w14:paraId="6A6149AC" w14:textId="7B601845" w:rsidR="00A4130A" w:rsidRPr="008E4223" w:rsidRDefault="00A4130A" w:rsidP="00A4130A">
      <w:pPr>
        <w:rPr>
          <w:rFonts w:ascii="Times New Roman" w:hAnsi="Times New Roman" w:cs="Times New Roman"/>
        </w:rPr>
      </w:pPr>
    </w:p>
    <w:p w14:paraId="216FFE33" w14:textId="77777777" w:rsidR="002276BA" w:rsidRPr="008E4223" w:rsidRDefault="002276BA" w:rsidP="00A4130A">
      <w:pPr>
        <w:rPr>
          <w:rFonts w:ascii="Times New Roman" w:hAnsi="Times New Roman" w:cs="Times New Roman"/>
        </w:rPr>
      </w:pPr>
    </w:p>
    <w:p w14:paraId="68207C18" w14:textId="77777777" w:rsidR="002276BA" w:rsidRPr="008E4223" w:rsidRDefault="002276BA" w:rsidP="00A4130A">
      <w:pPr>
        <w:rPr>
          <w:rFonts w:ascii="Times New Roman" w:hAnsi="Times New Roman" w:cs="Times New Roman"/>
        </w:rPr>
      </w:pPr>
    </w:p>
    <w:p w14:paraId="243FCCAA" w14:textId="77777777" w:rsidR="002276BA" w:rsidRPr="008E4223" w:rsidRDefault="002276BA" w:rsidP="00A4130A">
      <w:pPr>
        <w:rPr>
          <w:rFonts w:ascii="Times New Roman" w:hAnsi="Times New Roman" w:cs="Times New Roman"/>
        </w:rPr>
      </w:pPr>
    </w:p>
    <w:p w14:paraId="67CDE386" w14:textId="77777777" w:rsidR="002276BA" w:rsidRPr="008E4223" w:rsidRDefault="002276BA" w:rsidP="00A4130A">
      <w:pPr>
        <w:rPr>
          <w:rFonts w:ascii="Times New Roman" w:hAnsi="Times New Roman" w:cs="Times New Roman"/>
        </w:rPr>
      </w:pPr>
    </w:p>
    <w:p w14:paraId="79935A46" w14:textId="77777777" w:rsidR="002276BA" w:rsidRPr="008E4223" w:rsidRDefault="002276BA" w:rsidP="00A4130A">
      <w:pPr>
        <w:rPr>
          <w:rFonts w:ascii="Times New Roman" w:hAnsi="Times New Roman" w:cs="Times New Roman"/>
        </w:rPr>
      </w:pPr>
    </w:p>
    <w:p w14:paraId="53118F04" w14:textId="77777777" w:rsidR="002276BA" w:rsidRPr="008E4223" w:rsidRDefault="002276BA" w:rsidP="00A4130A">
      <w:pPr>
        <w:rPr>
          <w:rFonts w:ascii="Times New Roman" w:hAnsi="Times New Roman" w:cs="Times New Roman"/>
        </w:rPr>
      </w:pPr>
    </w:p>
    <w:p w14:paraId="4DC5444A" w14:textId="77777777" w:rsidR="002276BA" w:rsidRPr="008E4223" w:rsidRDefault="002276BA" w:rsidP="00A4130A">
      <w:pPr>
        <w:rPr>
          <w:rFonts w:ascii="Times New Roman" w:hAnsi="Times New Roman" w:cs="Times New Roman"/>
        </w:rPr>
      </w:pPr>
    </w:p>
    <w:p w14:paraId="7034F781" w14:textId="77777777" w:rsidR="002276BA" w:rsidRPr="008E4223" w:rsidRDefault="002276BA" w:rsidP="00A4130A">
      <w:pPr>
        <w:rPr>
          <w:rFonts w:ascii="Times New Roman" w:hAnsi="Times New Roman" w:cs="Times New Roman"/>
        </w:rPr>
      </w:pPr>
    </w:p>
    <w:p w14:paraId="3E96D6EC" w14:textId="77777777" w:rsidR="002276BA" w:rsidRPr="008E4223" w:rsidRDefault="002276BA" w:rsidP="00A4130A">
      <w:pPr>
        <w:rPr>
          <w:rFonts w:ascii="Times New Roman" w:hAnsi="Times New Roman" w:cs="Times New Roman"/>
        </w:rPr>
      </w:pPr>
    </w:p>
    <w:p w14:paraId="1A4AB689" w14:textId="77777777" w:rsidR="002276BA" w:rsidRPr="008E4223" w:rsidRDefault="002276BA" w:rsidP="00A4130A">
      <w:pPr>
        <w:rPr>
          <w:rFonts w:ascii="Times New Roman" w:hAnsi="Times New Roman" w:cs="Times New Roman"/>
        </w:rPr>
      </w:pPr>
    </w:p>
    <w:p w14:paraId="3CED9456" w14:textId="77777777" w:rsidR="002276BA" w:rsidRPr="008E4223" w:rsidRDefault="002276BA" w:rsidP="00A4130A">
      <w:pPr>
        <w:rPr>
          <w:rFonts w:ascii="Times New Roman" w:hAnsi="Times New Roman" w:cs="Times New Roman"/>
        </w:rPr>
      </w:pPr>
    </w:p>
    <w:p w14:paraId="1B0D4345" w14:textId="77777777" w:rsidR="00FE5712" w:rsidRPr="008E4223" w:rsidRDefault="00FE5712" w:rsidP="00A4130A">
      <w:pPr>
        <w:rPr>
          <w:rFonts w:ascii="Times New Roman" w:hAnsi="Times New Roman" w:cs="Times New Roman"/>
        </w:rPr>
      </w:pPr>
    </w:p>
    <w:p w14:paraId="31543B47" w14:textId="77777777" w:rsidR="00A4130A" w:rsidRPr="008E4223" w:rsidRDefault="00A4130A" w:rsidP="00844C77">
      <w:pPr>
        <w:pStyle w:val="Judul1"/>
        <w:rPr>
          <w:rStyle w:val="Kuat"/>
          <w:b/>
          <w:bCs/>
        </w:rPr>
      </w:pPr>
      <w:bookmarkStart w:id="18" w:name="_Toc201441373"/>
      <w:r w:rsidRPr="008E4223">
        <w:rPr>
          <w:rStyle w:val="Kuat"/>
          <w:b/>
          <w:bCs/>
        </w:rPr>
        <w:lastRenderedPageBreak/>
        <w:t>BAB V – PENUTUP</w:t>
      </w:r>
      <w:bookmarkEnd w:id="18"/>
    </w:p>
    <w:p w14:paraId="6B182EF6" w14:textId="77777777" w:rsidR="00AF7907" w:rsidRPr="008E4223" w:rsidRDefault="00AF7907" w:rsidP="00AF7907">
      <w:pPr>
        <w:rPr>
          <w:rFonts w:ascii="Times New Roman" w:hAnsi="Times New Roman" w:cs="Times New Roman"/>
        </w:rPr>
      </w:pPr>
    </w:p>
    <w:p w14:paraId="0772ECEF" w14:textId="77777777" w:rsidR="00A4130A" w:rsidRPr="008E4223" w:rsidRDefault="00A4130A" w:rsidP="00844C77">
      <w:pPr>
        <w:pStyle w:val="Judul2"/>
        <w:rPr>
          <w:rFonts w:cs="Times New Roman"/>
        </w:rPr>
      </w:pPr>
      <w:bookmarkStart w:id="19" w:name="_Toc201441374"/>
      <w:r w:rsidRPr="008E4223">
        <w:rPr>
          <w:rFonts w:cs="Times New Roman"/>
        </w:rPr>
        <w:t>5.1 Kesimpulan</w:t>
      </w:r>
      <w:bookmarkEnd w:id="19"/>
    </w:p>
    <w:p w14:paraId="5EF85401" w14:textId="77777777" w:rsidR="00A4130A" w:rsidRPr="008E4223" w:rsidRDefault="00A4130A" w:rsidP="00A4130A">
      <w:pPr>
        <w:pStyle w:val="NormalWeb"/>
      </w:pPr>
      <w:proofErr w:type="spellStart"/>
      <w:r w:rsidRPr="008E4223">
        <w:t>Regular</w:t>
      </w:r>
      <w:proofErr w:type="spellEnd"/>
      <w:r w:rsidRPr="008E4223">
        <w:t xml:space="preserve"> </w:t>
      </w:r>
      <w:proofErr w:type="spellStart"/>
      <w:r w:rsidRPr="008E4223">
        <w:t>Expression</w:t>
      </w:r>
      <w:proofErr w:type="spellEnd"/>
      <w:r w:rsidRPr="008E4223">
        <w:t xml:space="preserve"> adalah alat penting dalam validasi input web. Dengan </w:t>
      </w:r>
      <w:proofErr w:type="spellStart"/>
      <w:r w:rsidRPr="008E4223">
        <w:t>RegEx</w:t>
      </w:r>
      <w:proofErr w:type="spellEnd"/>
      <w:r w:rsidRPr="008E4223">
        <w:t>, kita dapat memastikan data seperti email dan nomor telepon memiliki format yang benar sebelum diproses oleh sistem. Ini meningkatkan kualitas dan keamanan data yang dikumpulkan melalui formulir.</w:t>
      </w:r>
    </w:p>
    <w:p w14:paraId="77BB99A1" w14:textId="77777777" w:rsidR="00A4130A" w:rsidRPr="008E4223" w:rsidRDefault="00A4130A" w:rsidP="00844C77">
      <w:pPr>
        <w:pStyle w:val="Judul2"/>
        <w:rPr>
          <w:rFonts w:cs="Times New Roman"/>
        </w:rPr>
      </w:pPr>
      <w:bookmarkStart w:id="20" w:name="_Toc201441375"/>
      <w:r w:rsidRPr="008E4223">
        <w:rPr>
          <w:rFonts w:cs="Times New Roman"/>
        </w:rPr>
        <w:t>5.2 Saran</w:t>
      </w:r>
      <w:bookmarkEnd w:id="20"/>
    </w:p>
    <w:p w14:paraId="7301AB93" w14:textId="77777777" w:rsidR="00A4130A" w:rsidRPr="008E4223" w:rsidRDefault="00A4130A" w:rsidP="00A4130A">
      <w:pPr>
        <w:pStyle w:val="NormalWeb"/>
      </w:pPr>
      <w:r w:rsidRPr="008E4223">
        <w:t xml:space="preserve">Penggunaan </w:t>
      </w:r>
      <w:proofErr w:type="spellStart"/>
      <w:r w:rsidRPr="008E4223">
        <w:t>RegEx</w:t>
      </w:r>
      <w:proofErr w:type="spellEnd"/>
      <w:r w:rsidRPr="008E4223">
        <w:t xml:space="preserve"> harus diimbangi dengan validasi sisi server. Selain itu, dokumentasi pola </w:t>
      </w:r>
      <w:proofErr w:type="spellStart"/>
      <w:r w:rsidRPr="008E4223">
        <w:t>RegEx</w:t>
      </w:r>
      <w:proofErr w:type="spellEnd"/>
      <w:r w:rsidRPr="008E4223">
        <w:t xml:space="preserve"> yang digunakan sangat disarankan agar dapat digunakan ulang dan mudah dipahami oleh tim pengembang.</w:t>
      </w:r>
    </w:p>
    <w:p w14:paraId="3722822F" w14:textId="77777777" w:rsidR="00E06DE7" w:rsidRPr="008E4223" w:rsidRDefault="00E06DE7" w:rsidP="00A4130A">
      <w:pPr>
        <w:pStyle w:val="NormalWeb"/>
      </w:pPr>
    </w:p>
    <w:p w14:paraId="33971A7E" w14:textId="77777777" w:rsidR="00E06DE7" w:rsidRPr="008E4223" w:rsidRDefault="00E06DE7" w:rsidP="00A4130A">
      <w:pPr>
        <w:pStyle w:val="NormalWeb"/>
      </w:pPr>
    </w:p>
    <w:p w14:paraId="78A3B62D" w14:textId="77777777" w:rsidR="00E06DE7" w:rsidRPr="008E4223" w:rsidRDefault="00E06DE7" w:rsidP="00A4130A">
      <w:pPr>
        <w:pStyle w:val="NormalWeb"/>
      </w:pPr>
    </w:p>
    <w:p w14:paraId="27069800" w14:textId="77777777" w:rsidR="00E06DE7" w:rsidRPr="008E4223" w:rsidRDefault="00E06DE7" w:rsidP="00A4130A">
      <w:pPr>
        <w:pStyle w:val="NormalWeb"/>
      </w:pPr>
    </w:p>
    <w:p w14:paraId="0CAE0986" w14:textId="77777777" w:rsidR="00E06DE7" w:rsidRPr="008E4223" w:rsidRDefault="00E06DE7" w:rsidP="00A4130A">
      <w:pPr>
        <w:pStyle w:val="NormalWeb"/>
      </w:pPr>
    </w:p>
    <w:p w14:paraId="01D91D7D" w14:textId="77777777" w:rsidR="00E06DE7" w:rsidRPr="008E4223" w:rsidRDefault="00E06DE7" w:rsidP="00A4130A">
      <w:pPr>
        <w:pStyle w:val="NormalWeb"/>
      </w:pPr>
    </w:p>
    <w:p w14:paraId="29E6EF0F" w14:textId="77777777" w:rsidR="00E06DE7" w:rsidRPr="008E4223" w:rsidRDefault="00E06DE7" w:rsidP="00A4130A">
      <w:pPr>
        <w:pStyle w:val="NormalWeb"/>
      </w:pPr>
    </w:p>
    <w:p w14:paraId="21649D45" w14:textId="77777777" w:rsidR="00E06DE7" w:rsidRPr="008E4223" w:rsidRDefault="00E06DE7" w:rsidP="00A4130A">
      <w:pPr>
        <w:pStyle w:val="NormalWeb"/>
      </w:pPr>
    </w:p>
    <w:p w14:paraId="400E6E0E" w14:textId="77777777" w:rsidR="00E06DE7" w:rsidRPr="008E4223" w:rsidRDefault="00E06DE7" w:rsidP="00A4130A">
      <w:pPr>
        <w:pStyle w:val="NormalWeb"/>
      </w:pPr>
    </w:p>
    <w:p w14:paraId="157DE1A1" w14:textId="77777777" w:rsidR="00E06DE7" w:rsidRPr="008E4223" w:rsidRDefault="00E06DE7" w:rsidP="00A4130A">
      <w:pPr>
        <w:pStyle w:val="NormalWeb"/>
      </w:pPr>
    </w:p>
    <w:p w14:paraId="1D4EC4D5" w14:textId="77777777" w:rsidR="00E06DE7" w:rsidRPr="008E4223" w:rsidRDefault="00E06DE7" w:rsidP="00A4130A">
      <w:pPr>
        <w:pStyle w:val="NormalWeb"/>
      </w:pPr>
    </w:p>
    <w:p w14:paraId="19149858" w14:textId="77777777" w:rsidR="00E06DE7" w:rsidRPr="008E4223" w:rsidRDefault="00E06DE7" w:rsidP="00A4130A">
      <w:pPr>
        <w:pStyle w:val="NormalWeb"/>
      </w:pPr>
    </w:p>
    <w:p w14:paraId="5480F98F" w14:textId="77777777" w:rsidR="00E06DE7" w:rsidRDefault="00E06DE7" w:rsidP="00A4130A">
      <w:pPr>
        <w:pStyle w:val="NormalWeb"/>
      </w:pPr>
    </w:p>
    <w:p w14:paraId="18F88313" w14:textId="77777777" w:rsidR="008E4223" w:rsidRDefault="008E4223" w:rsidP="00A4130A">
      <w:pPr>
        <w:pStyle w:val="NormalWeb"/>
      </w:pPr>
    </w:p>
    <w:p w14:paraId="10E8E032" w14:textId="77777777" w:rsidR="008E4223" w:rsidRPr="008E4223" w:rsidRDefault="008E4223" w:rsidP="00A4130A">
      <w:pPr>
        <w:pStyle w:val="NormalWeb"/>
      </w:pPr>
    </w:p>
    <w:p w14:paraId="4B45F304" w14:textId="77777777" w:rsidR="008E4223" w:rsidRDefault="00A4130A" w:rsidP="008E4223">
      <w:pPr>
        <w:pStyle w:val="Judul1"/>
        <w:rPr>
          <w:rStyle w:val="Kuat"/>
          <w:b/>
          <w:bCs/>
        </w:rPr>
      </w:pPr>
      <w:bookmarkStart w:id="21" w:name="_Toc201441376"/>
      <w:r w:rsidRPr="008E4223">
        <w:rPr>
          <w:rStyle w:val="Kuat"/>
          <w:b/>
          <w:bCs/>
        </w:rPr>
        <w:lastRenderedPageBreak/>
        <w:t>DAFTAR PUSTAKA</w:t>
      </w:r>
      <w:bookmarkEnd w:id="21"/>
    </w:p>
    <w:p w14:paraId="154BC283" w14:textId="77777777" w:rsidR="007A611F" w:rsidRDefault="007A611F" w:rsidP="008E4223">
      <w:pPr>
        <w:jc w:val="both"/>
        <w:rPr>
          <w:rFonts w:ascii="Times New Roman" w:hAnsi="Times New Roman" w:cs="Times New Roman"/>
          <w:sz w:val="24"/>
          <w:szCs w:val="24"/>
        </w:rPr>
      </w:pPr>
    </w:p>
    <w:p w14:paraId="6EAF64D7" w14:textId="77777777" w:rsidR="007A611F" w:rsidRDefault="00A4130A" w:rsidP="008E4223">
      <w:pPr>
        <w:jc w:val="both"/>
        <w:rPr>
          <w:rFonts w:ascii="Times New Roman" w:hAnsi="Times New Roman" w:cs="Times New Roman"/>
          <w:sz w:val="24"/>
          <w:szCs w:val="24"/>
        </w:rPr>
      </w:pPr>
      <w:r w:rsidRPr="008E4223">
        <w:rPr>
          <w:rFonts w:ascii="Times New Roman" w:hAnsi="Times New Roman" w:cs="Times New Roman"/>
          <w:sz w:val="24"/>
          <w:szCs w:val="24"/>
        </w:rPr>
        <w:t xml:space="preserve">Friedl, Jeffrey E. F. (2006). </w:t>
      </w:r>
      <w:r w:rsidRPr="008E4223">
        <w:rPr>
          <w:rStyle w:val="Penekanan"/>
          <w:rFonts w:ascii="Times New Roman" w:eastAsiaTheme="majorEastAsia" w:hAnsi="Times New Roman" w:cs="Times New Roman"/>
          <w:sz w:val="24"/>
          <w:szCs w:val="24"/>
        </w:rPr>
        <w:t>Mastering Regular Expressions</w:t>
      </w:r>
      <w:r w:rsidRPr="008E4223">
        <w:rPr>
          <w:rFonts w:ascii="Times New Roman" w:hAnsi="Times New Roman" w:cs="Times New Roman"/>
          <w:sz w:val="24"/>
          <w:szCs w:val="24"/>
        </w:rPr>
        <w:t>. O'Reilly Media.</w:t>
      </w:r>
    </w:p>
    <w:p w14:paraId="4AE8B247" w14:textId="2A5A8BBC" w:rsidR="00A4130A" w:rsidRPr="008E4223" w:rsidRDefault="00A4130A" w:rsidP="008E4223">
      <w:pPr>
        <w:jc w:val="both"/>
        <w:rPr>
          <w:rFonts w:ascii="Times New Roman" w:hAnsi="Times New Roman" w:cs="Times New Roman"/>
          <w:sz w:val="24"/>
          <w:szCs w:val="24"/>
        </w:rPr>
      </w:pPr>
      <w:r w:rsidRPr="008E4223">
        <w:rPr>
          <w:rFonts w:ascii="Times New Roman" w:hAnsi="Times New Roman" w:cs="Times New Roman"/>
          <w:sz w:val="24"/>
          <w:szCs w:val="24"/>
        </w:rPr>
        <w:t xml:space="preserve">Mozilla Developer Network (MDN). </w:t>
      </w:r>
      <w:hyperlink r:id="rId12" w:tgtFrame="_new" w:history="1">
        <w:r w:rsidRPr="008E4223">
          <w:rPr>
            <w:rStyle w:val="Hyperlink"/>
            <w:rFonts w:ascii="Times New Roman" w:eastAsiaTheme="majorEastAsia" w:hAnsi="Times New Roman" w:cs="Times New Roman"/>
            <w:color w:val="auto"/>
            <w:sz w:val="24"/>
            <w:szCs w:val="24"/>
          </w:rPr>
          <w:t>Regular Expressions</w:t>
        </w:r>
      </w:hyperlink>
    </w:p>
    <w:p w14:paraId="5C0C2DB3" w14:textId="77777777" w:rsidR="00A4130A" w:rsidRPr="008E4223" w:rsidRDefault="00A4130A" w:rsidP="008E4223">
      <w:pPr>
        <w:jc w:val="both"/>
        <w:rPr>
          <w:rFonts w:ascii="Times New Roman" w:hAnsi="Times New Roman" w:cs="Times New Roman"/>
          <w:sz w:val="24"/>
          <w:szCs w:val="24"/>
        </w:rPr>
      </w:pPr>
      <w:r w:rsidRPr="008E4223">
        <w:rPr>
          <w:rFonts w:ascii="Times New Roman" w:hAnsi="Times New Roman" w:cs="Times New Roman"/>
          <w:sz w:val="24"/>
          <w:szCs w:val="24"/>
        </w:rPr>
        <w:t xml:space="preserve">W3Schools. </w:t>
      </w:r>
      <w:hyperlink r:id="rId13" w:tgtFrame="_new" w:history="1">
        <w:r w:rsidRPr="008E4223">
          <w:rPr>
            <w:rStyle w:val="Hyperlink"/>
            <w:rFonts w:ascii="Times New Roman" w:eastAsiaTheme="majorEastAsia" w:hAnsi="Times New Roman" w:cs="Times New Roman"/>
            <w:color w:val="auto"/>
            <w:sz w:val="24"/>
            <w:szCs w:val="24"/>
          </w:rPr>
          <w:t>HTML Form Validation</w:t>
        </w:r>
      </w:hyperlink>
    </w:p>
    <w:p w14:paraId="5A42190C" w14:textId="77777777" w:rsidR="00A4130A" w:rsidRPr="008E4223" w:rsidRDefault="00A4130A" w:rsidP="008E4223">
      <w:pPr>
        <w:jc w:val="both"/>
        <w:rPr>
          <w:rFonts w:ascii="Times New Roman" w:hAnsi="Times New Roman" w:cs="Times New Roman"/>
          <w:sz w:val="24"/>
          <w:szCs w:val="24"/>
        </w:rPr>
      </w:pPr>
      <w:r w:rsidRPr="008E4223">
        <w:rPr>
          <w:rFonts w:ascii="Times New Roman" w:hAnsi="Times New Roman" w:cs="Times New Roman"/>
          <w:sz w:val="24"/>
          <w:szCs w:val="24"/>
        </w:rPr>
        <w:t xml:space="preserve">Eloquent JavaScript, Marijn </w:t>
      </w:r>
      <w:proofErr w:type="spellStart"/>
      <w:r w:rsidRPr="008E4223">
        <w:rPr>
          <w:rFonts w:ascii="Times New Roman" w:hAnsi="Times New Roman" w:cs="Times New Roman"/>
          <w:sz w:val="24"/>
          <w:szCs w:val="24"/>
        </w:rPr>
        <w:t>Haverbeke</w:t>
      </w:r>
      <w:proofErr w:type="spellEnd"/>
      <w:r w:rsidRPr="008E4223">
        <w:rPr>
          <w:rFonts w:ascii="Times New Roman" w:hAnsi="Times New Roman" w:cs="Times New Roman"/>
          <w:sz w:val="24"/>
          <w:szCs w:val="24"/>
        </w:rPr>
        <w:t>.</w:t>
      </w:r>
    </w:p>
    <w:p w14:paraId="34C7C637" w14:textId="77777777" w:rsidR="00A4130A" w:rsidRPr="008E4223" w:rsidRDefault="00A4130A" w:rsidP="008E4223">
      <w:pPr>
        <w:jc w:val="both"/>
        <w:rPr>
          <w:rFonts w:ascii="Times New Roman" w:hAnsi="Times New Roman" w:cs="Times New Roman"/>
          <w:sz w:val="24"/>
          <w:szCs w:val="24"/>
        </w:rPr>
      </w:pPr>
      <w:r w:rsidRPr="008E4223">
        <w:rPr>
          <w:rFonts w:ascii="Times New Roman" w:hAnsi="Times New Roman" w:cs="Times New Roman"/>
          <w:sz w:val="24"/>
          <w:szCs w:val="24"/>
        </w:rPr>
        <w:t xml:space="preserve">Stack Overflow: </w:t>
      </w:r>
      <w:proofErr w:type="spellStart"/>
      <w:r w:rsidRPr="008E4223">
        <w:rPr>
          <w:rFonts w:ascii="Times New Roman" w:hAnsi="Times New Roman" w:cs="Times New Roman"/>
          <w:sz w:val="24"/>
          <w:szCs w:val="24"/>
        </w:rPr>
        <w:t>Diskusi</w:t>
      </w:r>
      <w:proofErr w:type="spellEnd"/>
      <w:r w:rsidRPr="008E4223">
        <w:rPr>
          <w:rFonts w:ascii="Times New Roman" w:hAnsi="Times New Roman" w:cs="Times New Roman"/>
          <w:sz w:val="24"/>
          <w:szCs w:val="24"/>
        </w:rPr>
        <w:t xml:space="preserve"> </w:t>
      </w:r>
      <w:proofErr w:type="spellStart"/>
      <w:r w:rsidRPr="008E4223">
        <w:rPr>
          <w:rFonts w:ascii="Times New Roman" w:hAnsi="Times New Roman" w:cs="Times New Roman"/>
          <w:sz w:val="24"/>
          <w:szCs w:val="24"/>
        </w:rPr>
        <w:t>pola</w:t>
      </w:r>
      <w:proofErr w:type="spellEnd"/>
      <w:r w:rsidRPr="008E4223">
        <w:rPr>
          <w:rFonts w:ascii="Times New Roman" w:hAnsi="Times New Roman" w:cs="Times New Roman"/>
          <w:sz w:val="24"/>
          <w:szCs w:val="24"/>
        </w:rPr>
        <w:t xml:space="preserve"> validasi email dan nomor telepon.</w:t>
      </w:r>
    </w:p>
    <w:p w14:paraId="1B4AB58E" w14:textId="77777777" w:rsidR="00A4130A" w:rsidRPr="008E4223" w:rsidRDefault="00A4130A" w:rsidP="008E4223">
      <w:pPr>
        <w:jc w:val="both"/>
        <w:rPr>
          <w:rFonts w:ascii="Times New Roman" w:hAnsi="Times New Roman" w:cs="Times New Roman"/>
          <w:sz w:val="24"/>
          <w:szCs w:val="24"/>
        </w:rPr>
      </w:pPr>
    </w:p>
    <w:sectPr w:rsidR="00A4130A" w:rsidRPr="008E42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1817358"/>
    <w:multiLevelType w:val="multilevel"/>
    <w:tmpl w:val="AB9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A17B3"/>
    <w:multiLevelType w:val="multilevel"/>
    <w:tmpl w:val="E190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E71A1"/>
    <w:multiLevelType w:val="hybridMultilevel"/>
    <w:tmpl w:val="E4702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6305E1"/>
    <w:multiLevelType w:val="hybridMultilevel"/>
    <w:tmpl w:val="5BB49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152287"/>
    <w:multiLevelType w:val="hybridMultilevel"/>
    <w:tmpl w:val="E0B05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78166E"/>
    <w:multiLevelType w:val="multilevel"/>
    <w:tmpl w:val="787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C1B30"/>
    <w:multiLevelType w:val="multilevel"/>
    <w:tmpl w:val="6A8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36386F"/>
    <w:multiLevelType w:val="multilevel"/>
    <w:tmpl w:val="7254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F084B"/>
    <w:multiLevelType w:val="hybridMultilevel"/>
    <w:tmpl w:val="1040C17C"/>
    <w:lvl w:ilvl="0" w:tplc="728CDC60">
      <w:start w:val="1"/>
      <w:numFmt w:val="decimal"/>
      <w:lvlText w:val="%1."/>
      <w:lvlJc w:val="left"/>
      <w:pPr>
        <w:ind w:left="1778" w:hanging="360"/>
      </w:pPr>
      <w:rPr>
        <w:rFonts w:hint="default"/>
        <w:b/>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8" w15:restartNumberingAfterBreak="0">
    <w:nsid w:val="621B7111"/>
    <w:multiLevelType w:val="multilevel"/>
    <w:tmpl w:val="E06C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20447"/>
    <w:multiLevelType w:val="hybridMultilevel"/>
    <w:tmpl w:val="F7622A6A"/>
    <w:lvl w:ilvl="0" w:tplc="C93C9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E0052B"/>
    <w:multiLevelType w:val="multilevel"/>
    <w:tmpl w:val="CDA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61CA4"/>
    <w:multiLevelType w:val="multilevel"/>
    <w:tmpl w:val="EB0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D05821"/>
    <w:multiLevelType w:val="multilevel"/>
    <w:tmpl w:val="4B4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481763">
    <w:abstractNumId w:val="8"/>
  </w:num>
  <w:num w:numId="2" w16cid:durableId="1707561377">
    <w:abstractNumId w:val="6"/>
  </w:num>
  <w:num w:numId="3" w16cid:durableId="121196302">
    <w:abstractNumId w:val="5"/>
  </w:num>
  <w:num w:numId="4" w16cid:durableId="1351300613">
    <w:abstractNumId w:val="4"/>
  </w:num>
  <w:num w:numId="5" w16cid:durableId="919486147">
    <w:abstractNumId w:val="7"/>
  </w:num>
  <w:num w:numId="6" w16cid:durableId="1614022863">
    <w:abstractNumId w:val="3"/>
  </w:num>
  <w:num w:numId="7" w16cid:durableId="1359038275">
    <w:abstractNumId w:val="2"/>
  </w:num>
  <w:num w:numId="8" w16cid:durableId="86578224">
    <w:abstractNumId w:val="1"/>
  </w:num>
  <w:num w:numId="9" w16cid:durableId="813066161">
    <w:abstractNumId w:val="0"/>
  </w:num>
  <w:num w:numId="10" w16cid:durableId="1771849982">
    <w:abstractNumId w:val="22"/>
  </w:num>
  <w:num w:numId="11" w16cid:durableId="1901673624">
    <w:abstractNumId w:val="18"/>
  </w:num>
  <w:num w:numId="12" w16cid:durableId="952251342">
    <w:abstractNumId w:val="21"/>
  </w:num>
  <w:num w:numId="13" w16cid:durableId="56363079">
    <w:abstractNumId w:val="15"/>
  </w:num>
  <w:num w:numId="14" w16cid:durableId="2012559684">
    <w:abstractNumId w:val="20"/>
  </w:num>
  <w:num w:numId="15" w16cid:durableId="406806306">
    <w:abstractNumId w:val="14"/>
  </w:num>
  <w:num w:numId="16" w16cid:durableId="2057318369">
    <w:abstractNumId w:val="9"/>
  </w:num>
  <w:num w:numId="17" w16cid:durableId="1569143992">
    <w:abstractNumId w:val="16"/>
  </w:num>
  <w:num w:numId="18" w16cid:durableId="1914386985">
    <w:abstractNumId w:val="10"/>
  </w:num>
  <w:num w:numId="19" w16cid:durableId="100955668">
    <w:abstractNumId w:val="17"/>
  </w:num>
  <w:num w:numId="20" w16cid:durableId="1989627832">
    <w:abstractNumId w:val="11"/>
  </w:num>
  <w:num w:numId="21" w16cid:durableId="476533941">
    <w:abstractNumId w:val="13"/>
  </w:num>
  <w:num w:numId="22" w16cid:durableId="48770765">
    <w:abstractNumId w:val="12"/>
  </w:num>
  <w:num w:numId="23" w16cid:durableId="5762083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A55"/>
    <w:rsid w:val="000C4A62"/>
    <w:rsid w:val="0015074B"/>
    <w:rsid w:val="00162754"/>
    <w:rsid w:val="001D6B27"/>
    <w:rsid w:val="002276BA"/>
    <w:rsid w:val="00272D86"/>
    <w:rsid w:val="0029639D"/>
    <w:rsid w:val="00296F9A"/>
    <w:rsid w:val="002E05AA"/>
    <w:rsid w:val="00326BA8"/>
    <w:rsid w:val="00326F90"/>
    <w:rsid w:val="00382B45"/>
    <w:rsid w:val="00387ACD"/>
    <w:rsid w:val="003A4900"/>
    <w:rsid w:val="004654AB"/>
    <w:rsid w:val="0048387E"/>
    <w:rsid w:val="004F22D2"/>
    <w:rsid w:val="00501DB2"/>
    <w:rsid w:val="00565427"/>
    <w:rsid w:val="00604278"/>
    <w:rsid w:val="00606C1D"/>
    <w:rsid w:val="00646F14"/>
    <w:rsid w:val="00676F18"/>
    <w:rsid w:val="006C3370"/>
    <w:rsid w:val="006E5569"/>
    <w:rsid w:val="007202EA"/>
    <w:rsid w:val="00732EED"/>
    <w:rsid w:val="00736725"/>
    <w:rsid w:val="007A611F"/>
    <w:rsid w:val="0081665C"/>
    <w:rsid w:val="00844C77"/>
    <w:rsid w:val="0087129A"/>
    <w:rsid w:val="00892249"/>
    <w:rsid w:val="008E4223"/>
    <w:rsid w:val="008E7D46"/>
    <w:rsid w:val="0092553B"/>
    <w:rsid w:val="009963B8"/>
    <w:rsid w:val="00A271F1"/>
    <w:rsid w:val="00A4130A"/>
    <w:rsid w:val="00AA1D8D"/>
    <w:rsid w:val="00AB167E"/>
    <w:rsid w:val="00AF7907"/>
    <w:rsid w:val="00B07A34"/>
    <w:rsid w:val="00B47730"/>
    <w:rsid w:val="00BB0D7D"/>
    <w:rsid w:val="00BC78C8"/>
    <w:rsid w:val="00BD2E01"/>
    <w:rsid w:val="00C059E9"/>
    <w:rsid w:val="00C10806"/>
    <w:rsid w:val="00C1504A"/>
    <w:rsid w:val="00C46621"/>
    <w:rsid w:val="00C70BEC"/>
    <w:rsid w:val="00C87E8A"/>
    <w:rsid w:val="00CB0664"/>
    <w:rsid w:val="00CE383A"/>
    <w:rsid w:val="00CF45FB"/>
    <w:rsid w:val="00D81937"/>
    <w:rsid w:val="00D83C91"/>
    <w:rsid w:val="00E024FC"/>
    <w:rsid w:val="00E06DE7"/>
    <w:rsid w:val="00E83766"/>
    <w:rsid w:val="00F1334A"/>
    <w:rsid w:val="00F606BA"/>
    <w:rsid w:val="00FC693F"/>
    <w:rsid w:val="00FE5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E4670"/>
  <w14:defaultImageDpi w14:val="300"/>
  <w15:docId w15:val="{2F47425D-E62E-483F-BD7E-769C0612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844C77"/>
    <w:pPr>
      <w:jc w:val="center"/>
      <w:outlineLvl w:val="0"/>
    </w:pPr>
    <w:rPr>
      <w:rFonts w:ascii="Times New Roman" w:hAnsi="Times New Roman" w:cs="Times New Roman"/>
      <w:b/>
      <w:bCs/>
      <w:sz w:val="24"/>
      <w:szCs w:val="24"/>
    </w:rPr>
  </w:style>
  <w:style w:type="paragraph" w:styleId="Judul2">
    <w:name w:val="heading 2"/>
    <w:basedOn w:val="Normal"/>
    <w:next w:val="Normal"/>
    <w:link w:val="Judul2KAR"/>
    <w:uiPriority w:val="9"/>
    <w:unhideWhenUsed/>
    <w:qFormat/>
    <w:rsid w:val="00844C77"/>
    <w:pPr>
      <w:keepNext/>
      <w:keepLines/>
      <w:spacing w:before="200" w:after="0"/>
      <w:outlineLvl w:val="1"/>
    </w:pPr>
    <w:rPr>
      <w:rFonts w:ascii="Times New Roman" w:eastAsiaTheme="majorEastAsia" w:hAnsi="Times New Roman" w:cstheme="majorBidi"/>
      <w:b/>
      <w:bCs/>
      <w:sz w:val="24"/>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844C77"/>
    <w:rPr>
      <w:rFonts w:ascii="Times New Roman" w:hAnsi="Times New Roman" w:cs="Times New Roman"/>
      <w:b/>
      <w:bCs/>
      <w:sz w:val="24"/>
      <w:szCs w:val="24"/>
    </w:rPr>
  </w:style>
  <w:style w:type="character" w:customStyle="1" w:styleId="Judul2KAR">
    <w:name w:val="Judul 2 KAR"/>
    <w:basedOn w:val="FontParagrafDefault"/>
    <w:link w:val="Judul2"/>
    <w:uiPriority w:val="9"/>
    <w:rsid w:val="00844C77"/>
    <w:rPr>
      <w:rFonts w:ascii="Times New Roman" w:eastAsiaTheme="majorEastAsia" w:hAnsi="Times New Roman" w:cstheme="majorBidi"/>
      <w:b/>
      <w:bCs/>
      <w:sz w:val="24"/>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link w:val="DaftarParagrafKAR"/>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4130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KodeHTML">
    <w:name w:val="HTML Code"/>
    <w:basedOn w:val="FontParagrafDefault"/>
    <w:uiPriority w:val="99"/>
    <w:semiHidden/>
    <w:unhideWhenUsed/>
    <w:rsid w:val="00A4130A"/>
    <w:rPr>
      <w:rFonts w:ascii="Courier New" w:eastAsia="Times New Roman" w:hAnsi="Courier New" w:cs="Courier New"/>
      <w:sz w:val="20"/>
      <w:szCs w:val="20"/>
    </w:rPr>
  </w:style>
  <w:style w:type="character" w:styleId="Hyperlink">
    <w:name w:val="Hyperlink"/>
    <w:basedOn w:val="FontParagrafDefault"/>
    <w:uiPriority w:val="99"/>
    <w:unhideWhenUsed/>
    <w:rsid w:val="00A4130A"/>
    <w:rPr>
      <w:color w:val="0000FF"/>
      <w:u w:val="single"/>
    </w:rPr>
  </w:style>
  <w:style w:type="character" w:customStyle="1" w:styleId="DaftarParagrafKAR">
    <w:name w:val="Daftar Paragraf KAR"/>
    <w:basedOn w:val="FontParagrafDefault"/>
    <w:link w:val="DaftarParagraf"/>
    <w:uiPriority w:val="34"/>
    <w:rsid w:val="00F606BA"/>
  </w:style>
  <w:style w:type="paragraph" w:styleId="TOC1">
    <w:name w:val="toc 1"/>
    <w:basedOn w:val="Normal"/>
    <w:next w:val="Normal"/>
    <w:autoRedefine/>
    <w:uiPriority w:val="39"/>
    <w:unhideWhenUsed/>
    <w:rsid w:val="00844C77"/>
    <w:pPr>
      <w:spacing w:after="100"/>
    </w:pPr>
  </w:style>
  <w:style w:type="paragraph" w:styleId="TOC2">
    <w:name w:val="toc 2"/>
    <w:basedOn w:val="Normal"/>
    <w:next w:val="Normal"/>
    <w:autoRedefine/>
    <w:uiPriority w:val="39"/>
    <w:unhideWhenUsed/>
    <w:rsid w:val="00844C7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7953">
      <w:bodyDiv w:val="1"/>
      <w:marLeft w:val="0"/>
      <w:marRight w:val="0"/>
      <w:marTop w:val="0"/>
      <w:marBottom w:val="0"/>
      <w:divBdr>
        <w:top w:val="none" w:sz="0" w:space="0" w:color="auto"/>
        <w:left w:val="none" w:sz="0" w:space="0" w:color="auto"/>
        <w:bottom w:val="none" w:sz="0" w:space="0" w:color="auto"/>
        <w:right w:val="none" w:sz="0" w:space="0" w:color="auto"/>
      </w:divBdr>
    </w:div>
    <w:div w:id="89129199">
      <w:bodyDiv w:val="1"/>
      <w:marLeft w:val="0"/>
      <w:marRight w:val="0"/>
      <w:marTop w:val="0"/>
      <w:marBottom w:val="0"/>
      <w:divBdr>
        <w:top w:val="none" w:sz="0" w:space="0" w:color="auto"/>
        <w:left w:val="none" w:sz="0" w:space="0" w:color="auto"/>
        <w:bottom w:val="none" w:sz="0" w:space="0" w:color="auto"/>
        <w:right w:val="none" w:sz="0" w:space="0" w:color="auto"/>
      </w:divBdr>
    </w:div>
    <w:div w:id="312224430">
      <w:bodyDiv w:val="1"/>
      <w:marLeft w:val="0"/>
      <w:marRight w:val="0"/>
      <w:marTop w:val="0"/>
      <w:marBottom w:val="0"/>
      <w:divBdr>
        <w:top w:val="none" w:sz="0" w:space="0" w:color="auto"/>
        <w:left w:val="none" w:sz="0" w:space="0" w:color="auto"/>
        <w:bottom w:val="none" w:sz="0" w:space="0" w:color="auto"/>
        <w:right w:val="none" w:sz="0" w:space="0" w:color="auto"/>
      </w:divBdr>
    </w:div>
    <w:div w:id="362561804">
      <w:bodyDiv w:val="1"/>
      <w:marLeft w:val="0"/>
      <w:marRight w:val="0"/>
      <w:marTop w:val="0"/>
      <w:marBottom w:val="0"/>
      <w:divBdr>
        <w:top w:val="none" w:sz="0" w:space="0" w:color="auto"/>
        <w:left w:val="none" w:sz="0" w:space="0" w:color="auto"/>
        <w:bottom w:val="none" w:sz="0" w:space="0" w:color="auto"/>
        <w:right w:val="none" w:sz="0" w:space="0" w:color="auto"/>
      </w:divBdr>
    </w:div>
    <w:div w:id="545529752">
      <w:bodyDiv w:val="1"/>
      <w:marLeft w:val="0"/>
      <w:marRight w:val="0"/>
      <w:marTop w:val="0"/>
      <w:marBottom w:val="0"/>
      <w:divBdr>
        <w:top w:val="none" w:sz="0" w:space="0" w:color="auto"/>
        <w:left w:val="none" w:sz="0" w:space="0" w:color="auto"/>
        <w:bottom w:val="none" w:sz="0" w:space="0" w:color="auto"/>
        <w:right w:val="none" w:sz="0" w:space="0" w:color="auto"/>
      </w:divBdr>
    </w:div>
    <w:div w:id="580867207">
      <w:bodyDiv w:val="1"/>
      <w:marLeft w:val="0"/>
      <w:marRight w:val="0"/>
      <w:marTop w:val="0"/>
      <w:marBottom w:val="0"/>
      <w:divBdr>
        <w:top w:val="none" w:sz="0" w:space="0" w:color="auto"/>
        <w:left w:val="none" w:sz="0" w:space="0" w:color="auto"/>
        <w:bottom w:val="none" w:sz="0" w:space="0" w:color="auto"/>
        <w:right w:val="none" w:sz="0" w:space="0" w:color="auto"/>
      </w:divBdr>
    </w:div>
    <w:div w:id="720784760">
      <w:bodyDiv w:val="1"/>
      <w:marLeft w:val="0"/>
      <w:marRight w:val="0"/>
      <w:marTop w:val="0"/>
      <w:marBottom w:val="0"/>
      <w:divBdr>
        <w:top w:val="none" w:sz="0" w:space="0" w:color="auto"/>
        <w:left w:val="none" w:sz="0" w:space="0" w:color="auto"/>
        <w:bottom w:val="none" w:sz="0" w:space="0" w:color="auto"/>
        <w:right w:val="none" w:sz="0" w:space="0" w:color="auto"/>
      </w:divBdr>
    </w:div>
    <w:div w:id="853374447">
      <w:bodyDiv w:val="1"/>
      <w:marLeft w:val="0"/>
      <w:marRight w:val="0"/>
      <w:marTop w:val="0"/>
      <w:marBottom w:val="0"/>
      <w:divBdr>
        <w:top w:val="none" w:sz="0" w:space="0" w:color="auto"/>
        <w:left w:val="none" w:sz="0" w:space="0" w:color="auto"/>
        <w:bottom w:val="none" w:sz="0" w:space="0" w:color="auto"/>
        <w:right w:val="none" w:sz="0" w:space="0" w:color="auto"/>
      </w:divBdr>
    </w:div>
    <w:div w:id="917129921">
      <w:bodyDiv w:val="1"/>
      <w:marLeft w:val="0"/>
      <w:marRight w:val="0"/>
      <w:marTop w:val="0"/>
      <w:marBottom w:val="0"/>
      <w:divBdr>
        <w:top w:val="none" w:sz="0" w:space="0" w:color="auto"/>
        <w:left w:val="none" w:sz="0" w:space="0" w:color="auto"/>
        <w:bottom w:val="none" w:sz="0" w:space="0" w:color="auto"/>
        <w:right w:val="none" w:sz="0" w:space="0" w:color="auto"/>
      </w:divBdr>
    </w:div>
    <w:div w:id="1152719855">
      <w:bodyDiv w:val="1"/>
      <w:marLeft w:val="0"/>
      <w:marRight w:val="0"/>
      <w:marTop w:val="0"/>
      <w:marBottom w:val="0"/>
      <w:divBdr>
        <w:top w:val="none" w:sz="0" w:space="0" w:color="auto"/>
        <w:left w:val="none" w:sz="0" w:space="0" w:color="auto"/>
        <w:bottom w:val="none" w:sz="0" w:space="0" w:color="auto"/>
        <w:right w:val="none" w:sz="0" w:space="0" w:color="auto"/>
      </w:divBdr>
    </w:div>
    <w:div w:id="1372269949">
      <w:bodyDiv w:val="1"/>
      <w:marLeft w:val="0"/>
      <w:marRight w:val="0"/>
      <w:marTop w:val="0"/>
      <w:marBottom w:val="0"/>
      <w:divBdr>
        <w:top w:val="none" w:sz="0" w:space="0" w:color="auto"/>
        <w:left w:val="none" w:sz="0" w:space="0" w:color="auto"/>
        <w:bottom w:val="none" w:sz="0" w:space="0" w:color="auto"/>
        <w:right w:val="none" w:sz="0" w:space="0" w:color="auto"/>
      </w:divBdr>
    </w:div>
    <w:div w:id="1382366054">
      <w:bodyDiv w:val="1"/>
      <w:marLeft w:val="0"/>
      <w:marRight w:val="0"/>
      <w:marTop w:val="0"/>
      <w:marBottom w:val="0"/>
      <w:divBdr>
        <w:top w:val="none" w:sz="0" w:space="0" w:color="auto"/>
        <w:left w:val="none" w:sz="0" w:space="0" w:color="auto"/>
        <w:bottom w:val="none" w:sz="0" w:space="0" w:color="auto"/>
        <w:right w:val="none" w:sz="0" w:space="0" w:color="auto"/>
      </w:divBdr>
    </w:div>
    <w:div w:id="1721593041">
      <w:bodyDiv w:val="1"/>
      <w:marLeft w:val="0"/>
      <w:marRight w:val="0"/>
      <w:marTop w:val="0"/>
      <w:marBottom w:val="0"/>
      <w:divBdr>
        <w:top w:val="none" w:sz="0" w:space="0" w:color="auto"/>
        <w:left w:val="none" w:sz="0" w:space="0" w:color="auto"/>
        <w:bottom w:val="none" w:sz="0" w:space="0" w:color="auto"/>
        <w:right w:val="none" w:sz="0" w:space="0" w:color="auto"/>
      </w:divBdr>
    </w:div>
    <w:div w:id="1761870023">
      <w:bodyDiv w:val="1"/>
      <w:marLeft w:val="0"/>
      <w:marRight w:val="0"/>
      <w:marTop w:val="0"/>
      <w:marBottom w:val="0"/>
      <w:divBdr>
        <w:top w:val="none" w:sz="0" w:space="0" w:color="auto"/>
        <w:left w:val="none" w:sz="0" w:space="0" w:color="auto"/>
        <w:bottom w:val="none" w:sz="0" w:space="0" w:color="auto"/>
        <w:right w:val="none" w:sz="0" w:space="0" w:color="auto"/>
      </w:divBdr>
    </w:div>
    <w:div w:id="1864512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3schools.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eveloper.mozill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8F93-670A-4101-BC54-80B9BE24C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1240</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Habib Abdul Ghani</cp:lastModifiedBy>
  <cp:revision>40</cp:revision>
  <dcterms:created xsi:type="dcterms:W3CDTF">2025-06-21T10:12:00Z</dcterms:created>
  <dcterms:modified xsi:type="dcterms:W3CDTF">2025-06-26T02:03:00Z</dcterms:modified>
  <cp:category/>
</cp:coreProperties>
</file>