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8E8B" w14:textId="5EC3A270" w:rsidR="00A73558" w:rsidRDefault="00A73558" w:rsidP="007D2E6C">
      <w:r>
        <w:t xml:space="preserve">Kelompok: </w:t>
      </w:r>
      <w:proofErr w:type="spellStart"/>
      <w:r>
        <w:t>Banteng</w:t>
      </w:r>
      <w:proofErr w:type="spellEnd"/>
      <w:r>
        <w:t xml:space="preserve"> Merah</w:t>
      </w:r>
    </w:p>
    <w:p w14:paraId="10B4A6BE" w14:textId="23A1B668" w:rsidR="00A73558" w:rsidRDefault="00A73558" w:rsidP="007D2E6C">
      <w:r>
        <w:t xml:space="preserve">Nama </w:t>
      </w:r>
      <w:proofErr w:type="spellStart"/>
      <w:r>
        <w:t>Anggota</w:t>
      </w:r>
      <w:proofErr w:type="spellEnd"/>
      <w:r>
        <w:t xml:space="preserve">: </w:t>
      </w:r>
    </w:p>
    <w:p w14:paraId="75DD5848" w14:textId="77777777" w:rsidR="007D2E6C" w:rsidRDefault="007D2E6C">
      <w:pPr>
        <w:pStyle w:val="Judul"/>
      </w:pPr>
    </w:p>
    <w:p w14:paraId="3649663B" w14:textId="58EC21E6" w:rsidR="00663DE5" w:rsidRDefault="00000000">
      <w:pPr>
        <w:pStyle w:val="Judul"/>
      </w:pPr>
      <w:proofErr w:type="spellStart"/>
      <w:r>
        <w:t>Jawaban</w:t>
      </w:r>
      <w:proofErr w:type="spellEnd"/>
      <w:r>
        <w:t xml:space="preserve"> Soal </w:t>
      </w:r>
      <w:proofErr w:type="spellStart"/>
      <w:r>
        <w:t>Pertemuan</w:t>
      </w:r>
      <w:proofErr w:type="spellEnd"/>
      <w:r>
        <w:t xml:space="preserve"> 6 - Sistem Pemesanan Online Restoran "Makan Lezat"</w:t>
      </w:r>
    </w:p>
    <w:p w14:paraId="38E3BAB4" w14:textId="77777777" w:rsidR="00663DE5" w:rsidRDefault="00000000">
      <w:pPr>
        <w:pStyle w:val="Judul1"/>
      </w:pPr>
      <w:r>
        <w:t>1. Entitas Eksternal dan Hubungannya:</w:t>
      </w:r>
    </w:p>
    <w:p w14:paraId="137E59FE" w14:textId="77777777" w:rsidR="00663DE5" w:rsidRDefault="00000000">
      <w:r>
        <w:t>- Pelanggan: Mengakses aplikasi untuk mendaftar, melihat menu, memesan, dan membayar.</w:t>
      </w:r>
      <w:r>
        <w:br/>
        <w:t>- Admin: Mengelola menu dan memproses pesanan.</w:t>
      </w:r>
      <w:r>
        <w:br/>
        <w:t>- Payment Gateway: Memproses transaksi pembayaran digital.</w:t>
      </w:r>
    </w:p>
    <w:p w14:paraId="714F2D80" w14:textId="77777777" w:rsidR="00663DE5" w:rsidRDefault="00000000">
      <w:pPr>
        <w:pStyle w:val="Judul1"/>
      </w:pPr>
      <w:r>
        <w:t>2. DFD Level 0 (Diagram Konteks):</w:t>
      </w:r>
    </w:p>
    <w:p w14:paraId="05918B9A" w14:textId="77777777" w:rsidR="00663DE5" w:rsidRDefault="00000000">
      <w:r>
        <w:t>Entitas: Pelanggan, Admin, Payment Gateway</w:t>
      </w:r>
      <w:r>
        <w:br/>
        <w:t>Proses: Sistem Pemesanan Online</w:t>
      </w:r>
      <w:r>
        <w:br/>
        <w:t>Aliran Data:</w:t>
      </w:r>
      <w:r>
        <w:br/>
        <w:t>- Pelanggan -&gt; Data Pendaftaran, Data Pesanan, Data Pembayaran</w:t>
      </w:r>
      <w:r>
        <w:br/>
        <w:t>- Admin -&gt; Data Menu, Status Pesanan</w:t>
      </w:r>
      <w:r>
        <w:br/>
        <w:t>- Payment Gateway &lt;-&gt; Konfirmasi Pembayaran</w:t>
      </w:r>
      <w:r>
        <w:br/>
        <w:t>Output: Konfirmasi Pesanan, Notifikasi Status</w:t>
      </w:r>
    </w:p>
    <w:p w14:paraId="3BA54F6A" w14:textId="77777777" w:rsidR="00663DE5" w:rsidRDefault="00000000">
      <w:pPr>
        <w:pStyle w:val="Judul1"/>
      </w:pPr>
      <w:r>
        <w:t>3. DFD Level 1 untuk Proses 'Pemesanan Makanan':</w:t>
      </w:r>
    </w:p>
    <w:p w14:paraId="4FE45F63" w14:textId="77777777" w:rsidR="00663DE5" w:rsidRDefault="00000000">
      <w:r>
        <w:t>Sub-proses:</w:t>
      </w:r>
      <w:r>
        <w:br/>
        <w:t>1. Registrasi/Login Pengguna</w:t>
      </w:r>
      <w:r>
        <w:br/>
        <w:t>2. Penampilan Menu</w:t>
      </w:r>
      <w:r>
        <w:br/>
        <w:t>3. Pemilihan Menu &amp; Jenis Pemesanan</w:t>
      </w:r>
      <w:r>
        <w:br/>
        <w:t>4. Pembayaran melalui Payment Gateway</w:t>
      </w:r>
      <w:r>
        <w:br/>
        <w:t>5. Konfirmasi dan Notifikasi kepada Pelanggan dan Admin</w:t>
      </w:r>
    </w:p>
    <w:p w14:paraId="072C368E" w14:textId="77777777" w:rsidR="00663DE5" w:rsidRDefault="00000000">
      <w:pPr>
        <w:pStyle w:val="Judul1"/>
      </w:pPr>
      <w:r>
        <w:t>4. Kamus Data:</w:t>
      </w:r>
    </w:p>
    <w:p w14:paraId="4635940B" w14:textId="77777777" w:rsidR="00663DE5" w:rsidRDefault="00000000">
      <w:r>
        <w:t>- Data Pendaftaran: ID pengguna, nama, email, password</w:t>
      </w:r>
      <w:r>
        <w:br/>
        <w:t>- Data Menu: ID menu, nama, harga, kategori</w:t>
      </w:r>
      <w:r>
        <w:br/>
        <w:t>- Data Pesanan: ID pesanan, ID pengguna, daftar item, total, tipe dine-in/takeaway</w:t>
      </w:r>
      <w:r>
        <w:br/>
      </w:r>
      <w:r>
        <w:lastRenderedPageBreak/>
        <w:t>- Data Pembayaran: ID transaksi, metode, status</w:t>
      </w:r>
      <w:r>
        <w:br/>
        <w:t>- Notifikasi: Status pembayaran, status pesanan</w:t>
      </w:r>
    </w:p>
    <w:sectPr w:rsidR="00663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731558">
    <w:abstractNumId w:val="8"/>
  </w:num>
  <w:num w:numId="2" w16cid:durableId="1115368873">
    <w:abstractNumId w:val="6"/>
  </w:num>
  <w:num w:numId="3" w16cid:durableId="1059744065">
    <w:abstractNumId w:val="5"/>
  </w:num>
  <w:num w:numId="4" w16cid:durableId="1888682578">
    <w:abstractNumId w:val="4"/>
  </w:num>
  <w:num w:numId="5" w16cid:durableId="1509713581">
    <w:abstractNumId w:val="7"/>
  </w:num>
  <w:num w:numId="6" w16cid:durableId="1860849238">
    <w:abstractNumId w:val="3"/>
  </w:num>
  <w:num w:numId="7" w16cid:durableId="1836190071">
    <w:abstractNumId w:val="2"/>
  </w:num>
  <w:num w:numId="8" w16cid:durableId="305622385">
    <w:abstractNumId w:val="1"/>
  </w:num>
  <w:num w:numId="9" w16cid:durableId="62331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DE5"/>
    <w:rsid w:val="007D2E6C"/>
    <w:rsid w:val="00946770"/>
    <w:rsid w:val="00A735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75DB5A1-7D9C-44F1-9161-F9988685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Abdul Ghani</cp:lastModifiedBy>
  <cp:revision>3</cp:revision>
  <dcterms:created xsi:type="dcterms:W3CDTF">2013-12-23T23:15:00Z</dcterms:created>
  <dcterms:modified xsi:type="dcterms:W3CDTF">2025-04-24T12:03:00Z</dcterms:modified>
  <cp:category/>
</cp:coreProperties>
</file>